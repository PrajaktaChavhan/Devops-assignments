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C18ED" w14:textId="77777777" w:rsidR="00B62C27" w:rsidRDefault="00000000">
      <w:pPr>
        <w:spacing w:after="80"/>
      </w:pPr>
      <w:r>
        <w:rPr>
          <w:rFonts w:ascii="Arial" w:hAnsi="Arial"/>
          <w:b/>
          <w:color w:val="1E3A5F"/>
          <w:sz w:val="44"/>
        </w:rPr>
        <w:t>Linux Basics — Lab Assignment</w:t>
      </w:r>
    </w:p>
    <w:p w14:paraId="5BA51629" w14:textId="77777777" w:rsidR="00B62C27" w:rsidRDefault="00000000">
      <w:pPr>
        <w:spacing w:after="280"/>
      </w:pPr>
      <w:r>
        <w:rPr>
          <w:rFonts w:ascii="Arial" w:hAnsi="Arial"/>
          <w:color w:val="3C3C3C"/>
          <w:sz w:val="24"/>
        </w:rPr>
        <w:t>DevOps Practical Implementation &amp; Command Reference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50"/>
        <w:gridCol w:w="5197"/>
      </w:tblGrid>
      <w:tr w:rsidR="00B62C27" w14:paraId="783F19E5" w14:textId="77777777" w:rsidTr="00A024EC">
        <w:trPr>
          <w:trHeight w:val="310"/>
        </w:trPr>
        <w:tc>
          <w:tcPr>
            <w:tcW w:w="0" w:type="auto"/>
          </w:tcPr>
          <w:p w14:paraId="67500978" w14:textId="77777777" w:rsidR="00B62C27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Student Name:</w:t>
            </w:r>
          </w:p>
        </w:tc>
        <w:tc>
          <w:tcPr>
            <w:tcW w:w="0" w:type="auto"/>
          </w:tcPr>
          <w:p w14:paraId="048833FD" w14:textId="77777777" w:rsidR="00B62C27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Prajakta Chavan</w:t>
            </w:r>
          </w:p>
        </w:tc>
      </w:tr>
      <w:tr w:rsidR="00B62C27" w14:paraId="40E59F07" w14:textId="77777777" w:rsidTr="00A024EC">
        <w:trPr>
          <w:trHeight w:val="589"/>
        </w:trPr>
        <w:tc>
          <w:tcPr>
            <w:tcW w:w="0" w:type="auto"/>
          </w:tcPr>
          <w:p w14:paraId="75FBE4A4" w14:textId="77777777" w:rsidR="00B62C27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GitHub Repository:</w:t>
            </w:r>
          </w:p>
        </w:tc>
        <w:tc>
          <w:tcPr>
            <w:tcW w:w="0" w:type="auto"/>
          </w:tcPr>
          <w:p w14:paraId="5B7F6229" w14:textId="198CB9D4" w:rsidR="00B62C27" w:rsidRDefault="00000000">
            <w:pPr>
              <w:spacing w:after="40"/>
            </w:pPr>
            <w:r>
              <w:rPr>
                <w:rFonts w:ascii="Arial" w:hAnsi="Arial"/>
                <w:color w:val="2563EB"/>
                <w:sz w:val="20"/>
                <w:u w:val="single"/>
              </w:rPr>
              <w:t>https://github.com/PrajaktaChavan/</w:t>
            </w:r>
            <w:r w:rsidR="00A024EC">
              <w:rPr>
                <w:rFonts w:ascii="Arial" w:hAnsi="Arial"/>
                <w:color w:val="2563EB"/>
                <w:sz w:val="20"/>
                <w:u w:val="single"/>
              </w:rPr>
              <w:t>Devops-assignments</w:t>
            </w:r>
          </w:p>
        </w:tc>
      </w:tr>
    </w:tbl>
    <w:p w14:paraId="4412AB1B" w14:textId="77777777" w:rsidR="00B62C27" w:rsidRDefault="00B62C27"/>
    <w:p w14:paraId="1B3B034D" w14:textId="77777777" w:rsidR="00B62C27" w:rsidRDefault="00000000">
      <w:pPr>
        <w:keepNext/>
        <w:spacing w:before="280" w:after="80"/>
      </w:pPr>
      <w:r>
        <w:rPr>
          <w:rFonts w:ascii="Arial" w:hAnsi="Arial"/>
          <w:b/>
          <w:color w:val="1E3A5F"/>
          <w:sz w:val="26"/>
        </w:rPr>
        <w:t>Task 1: Creating and Renaming Files/Directories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62C27" w14:paraId="3E804F2E" w14:textId="77777777">
        <w:tc>
          <w:tcPr>
            <w:tcW w:w="9936" w:type="dxa"/>
            <w:tcBorders>
              <w:top w:val="single" w:sz="4" w:space="0" w:color="D0D7DE"/>
              <w:left w:val="single" w:sz="18" w:space="0" w:color="1E3A5F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41FA684E" w14:textId="77777777" w:rsidR="00B62C27" w:rsidRDefault="00000000">
            <w:pPr>
              <w:spacing w:before="80" w:after="80"/>
              <w:ind w:left="144"/>
            </w:pPr>
            <w:r>
              <w:rPr>
                <w:rFonts w:ascii="Consolas" w:hAnsi="Consolas"/>
                <w:b/>
                <w:color w:val="212529"/>
                <w:sz w:val="20"/>
              </w:rPr>
              <w:t>mkdir test_dir</w:t>
            </w:r>
            <w:r>
              <w:rPr>
                <w:rFonts w:ascii="Consolas" w:hAnsi="Consolas"/>
                <w:b/>
                <w:color w:val="212529"/>
                <w:sz w:val="20"/>
              </w:rPr>
              <w:br/>
              <w:t>cd test_dir</w:t>
            </w:r>
            <w:r>
              <w:rPr>
                <w:rFonts w:ascii="Consolas" w:hAnsi="Consolas"/>
                <w:b/>
                <w:color w:val="212529"/>
                <w:sz w:val="20"/>
              </w:rPr>
              <w:br/>
              <w:t>touch example.txt</w:t>
            </w:r>
            <w:r>
              <w:rPr>
                <w:rFonts w:ascii="Consolas" w:hAnsi="Consolas"/>
                <w:b/>
                <w:color w:val="212529"/>
                <w:sz w:val="20"/>
              </w:rPr>
              <w:br/>
              <w:t>ls -l</w:t>
            </w:r>
            <w:r>
              <w:rPr>
                <w:rFonts w:ascii="Consolas" w:hAnsi="Consolas"/>
                <w:b/>
                <w:color w:val="212529"/>
                <w:sz w:val="20"/>
              </w:rPr>
              <w:br/>
              <w:t>mv example.txt renamed_example.txt</w:t>
            </w:r>
            <w:r>
              <w:rPr>
                <w:rFonts w:ascii="Consolas" w:hAnsi="Consolas"/>
                <w:b/>
                <w:color w:val="212529"/>
                <w:sz w:val="20"/>
              </w:rPr>
              <w:br/>
              <w:t>ls -l</w:t>
            </w:r>
            <w:r>
              <w:rPr>
                <w:rFonts w:ascii="Consolas" w:hAnsi="Consolas"/>
                <w:b/>
                <w:color w:val="212529"/>
                <w:sz w:val="20"/>
              </w:rPr>
              <w:br/>
              <w:t>cd ..</w:t>
            </w:r>
          </w:p>
        </w:tc>
      </w:tr>
    </w:tbl>
    <w:p w14:paraId="5B6A5F31" w14:textId="77777777" w:rsidR="00B62C27" w:rsidRDefault="00B62C27">
      <w:pPr>
        <w:spacing w:before="40" w:after="80"/>
      </w:pPr>
    </w:p>
    <w:p w14:paraId="1AD2BF95" w14:textId="77777777" w:rsidR="00B62C27" w:rsidRDefault="00000000">
      <w:pPr>
        <w:spacing w:before="40" w:after="120"/>
      </w:pPr>
      <w:r>
        <w:rPr>
          <w:rFonts w:ascii="Arial" w:hAnsi="Arial"/>
          <w:b/>
          <w:sz w:val="21"/>
        </w:rPr>
        <w:t xml:space="preserve">Explanation: </w:t>
      </w:r>
      <w:r>
        <w:rPr>
          <w:rFonts w:ascii="Arial" w:hAnsi="Arial"/>
          <w:sz w:val="21"/>
        </w:rPr>
        <w:t>First, mkdir test_dir creates a new folder. Using cd test_dir, we navigate into the directory and create an empty file called example.txt using touch. We check its presence with ls -l. Next, the mv command is used to rename example.txt to renamed_example.txt within the same directory. Running ls -l verifies the file has been successfully renamed.</w:t>
      </w:r>
    </w:p>
    <w:p w14:paraId="220C765F" w14:textId="77777777" w:rsidR="00B62C27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5DB5B357" wp14:editId="1EAE0A24">
            <wp:extent cx="5852160" cy="21318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create_rena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3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D9AD" w14:textId="77777777" w:rsidR="00B62C27" w:rsidRDefault="00000000">
      <w:pPr>
        <w:spacing w:before="40" w:after="240"/>
        <w:jc w:val="center"/>
      </w:pPr>
      <w:r>
        <w:rPr>
          <w:rFonts w:ascii="Arial" w:hAnsi="Arial"/>
          <w:i/>
          <w:color w:val="3C3C3C"/>
          <w:sz w:val="18"/>
        </w:rPr>
        <w:t>Figure 1: Terminal execution output for Task 1</w:t>
      </w:r>
    </w:p>
    <w:p w14:paraId="6E1CA068" w14:textId="77777777" w:rsidR="00B62C27" w:rsidRDefault="00000000">
      <w:pPr>
        <w:keepNext/>
        <w:spacing w:before="280" w:after="80"/>
      </w:pPr>
      <w:r>
        <w:rPr>
          <w:rFonts w:ascii="Arial" w:hAnsi="Arial"/>
          <w:b/>
          <w:color w:val="1E3A5F"/>
          <w:sz w:val="26"/>
        </w:rPr>
        <w:t>Task 2: Viewing File Contents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62C27" w14:paraId="24DFC940" w14:textId="77777777">
        <w:tc>
          <w:tcPr>
            <w:tcW w:w="9936" w:type="dxa"/>
            <w:tcBorders>
              <w:top w:val="single" w:sz="4" w:space="0" w:color="D0D7DE"/>
              <w:left w:val="single" w:sz="18" w:space="0" w:color="1E3A5F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5B429876" w14:textId="77777777" w:rsidR="00B62C27" w:rsidRDefault="00000000">
            <w:pPr>
              <w:spacing w:before="80" w:after="80"/>
              <w:ind w:left="144"/>
            </w:pPr>
            <w:r>
              <w:rPr>
                <w:rFonts w:ascii="Consolas" w:hAnsi="Consolas"/>
                <w:b/>
                <w:color w:val="212529"/>
                <w:sz w:val="20"/>
              </w:rPr>
              <w:t>cat /etc/passwd</w:t>
            </w:r>
            <w:r>
              <w:rPr>
                <w:rFonts w:ascii="Consolas" w:hAnsi="Consolas"/>
                <w:b/>
                <w:color w:val="212529"/>
                <w:sz w:val="20"/>
              </w:rPr>
              <w:br/>
              <w:t>head -n 5 /etc/passwd</w:t>
            </w:r>
            <w:r>
              <w:rPr>
                <w:rFonts w:ascii="Consolas" w:hAnsi="Consolas"/>
                <w:b/>
                <w:color w:val="212529"/>
                <w:sz w:val="20"/>
              </w:rPr>
              <w:br/>
              <w:t>tail -n 5 /etc/passwd</w:t>
            </w:r>
          </w:p>
        </w:tc>
      </w:tr>
    </w:tbl>
    <w:p w14:paraId="383862AF" w14:textId="77777777" w:rsidR="00B62C27" w:rsidRDefault="00B62C27">
      <w:pPr>
        <w:spacing w:before="40" w:after="80"/>
      </w:pPr>
    </w:p>
    <w:p w14:paraId="662EA385" w14:textId="77777777" w:rsidR="00B62C27" w:rsidRDefault="00000000">
      <w:pPr>
        <w:spacing w:before="40" w:after="120"/>
      </w:pPr>
      <w:r>
        <w:rPr>
          <w:rFonts w:ascii="Arial" w:hAnsi="Arial"/>
          <w:b/>
          <w:sz w:val="21"/>
        </w:rPr>
        <w:t xml:space="preserve">Explanation: </w:t>
      </w:r>
      <w:r>
        <w:rPr>
          <w:rFonts w:ascii="Arial" w:hAnsi="Arial"/>
          <w:sz w:val="21"/>
        </w:rPr>
        <w:t xml:space="preserve">The cat command reads and displays the complete content of /etc/passwd, which stores system user account details. Since the full file can be long, head -n 5 is used to view only the first 5 lines </w:t>
      </w:r>
      <w:r>
        <w:rPr>
          <w:rFonts w:ascii="Arial" w:hAnsi="Arial"/>
          <w:sz w:val="21"/>
        </w:rPr>
        <w:lastRenderedPageBreak/>
        <w:t>(starting with the root superuser account). Similarly, tail -n 5 displays the last 5 lines of the file, allowing quick inspection of recently added users.</w:t>
      </w:r>
    </w:p>
    <w:p w14:paraId="26441E41" w14:textId="77777777" w:rsidR="00B62C27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15C7D262" wp14:editId="2DDEC222">
            <wp:extent cx="5852160" cy="44309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view_conten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3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5D89" w14:textId="77777777" w:rsidR="00B62C27" w:rsidRDefault="00000000">
      <w:pPr>
        <w:spacing w:before="40" w:after="240"/>
        <w:jc w:val="center"/>
      </w:pPr>
      <w:r>
        <w:rPr>
          <w:rFonts w:ascii="Arial" w:hAnsi="Arial"/>
          <w:i/>
          <w:color w:val="3C3C3C"/>
          <w:sz w:val="18"/>
        </w:rPr>
        <w:t>Figure 2: Terminal execution output for Task 2</w:t>
      </w:r>
    </w:p>
    <w:p w14:paraId="7F9613E7" w14:textId="77777777" w:rsidR="00B62C27" w:rsidRDefault="00000000">
      <w:pPr>
        <w:keepNext/>
        <w:spacing w:before="280" w:after="80"/>
      </w:pPr>
      <w:r>
        <w:rPr>
          <w:rFonts w:ascii="Arial" w:hAnsi="Arial"/>
          <w:b/>
          <w:color w:val="1E3A5F"/>
          <w:sz w:val="26"/>
        </w:rPr>
        <w:t>Task 3: Searching for Patterns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62C27" w14:paraId="313DD890" w14:textId="77777777">
        <w:tc>
          <w:tcPr>
            <w:tcW w:w="9936" w:type="dxa"/>
            <w:tcBorders>
              <w:top w:val="single" w:sz="4" w:space="0" w:color="D0D7DE"/>
              <w:left w:val="single" w:sz="18" w:space="0" w:color="1E3A5F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3B867B88" w14:textId="77777777" w:rsidR="00B62C27" w:rsidRDefault="00000000">
            <w:pPr>
              <w:spacing w:before="80" w:after="80"/>
              <w:ind w:left="144"/>
            </w:pPr>
            <w:r>
              <w:rPr>
                <w:rFonts w:ascii="Consolas" w:hAnsi="Consolas"/>
                <w:b/>
                <w:color w:val="212529"/>
                <w:sz w:val="20"/>
              </w:rPr>
              <w:t>grep "root" /etc/passwd</w:t>
            </w:r>
          </w:p>
        </w:tc>
      </w:tr>
    </w:tbl>
    <w:p w14:paraId="2CA9E315" w14:textId="77777777" w:rsidR="00B62C27" w:rsidRDefault="00B62C27">
      <w:pPr>
        <w:spacing w:before="40" w:after="80"/>
      </w:pPr>
    </w:p>
    <w:p w14:paraId="0C795D25" w14:textId="77777777" w:rsidR="00B62C27" w:rsidRDefault="00000000">
      <w:pPr>
        <w:spacing w:before="40" w:after="120"/>
      </w:pPr>
      <w:r>
        <w:rPr>
          <w:rFonts w:ascii="Arial" w:hAnsi="Arial"/>
          <w:b/>
          <w:sz w:val="21"/>
        </w:rPr>
        <w:t xml:space="preserve">Explanation: </w:t>
      </w:r>
      <w:r>
        <w:rPr>
          <w:rFonts w:ascii="Arial" w:hAnsi="Arial"/>
          <w:sz w:val="21"/>
        </w:rPr>
        <w:t>The grep utility searches text files for lines matching a specified pattern. Here, grep "root" /etc/passwd scans /etc/passwd and returns the line containing root's user definition (UID 0, GID 0, home directory /root, and login shell /bin/bash).</w:t>
      </w:r>
    </w:p>
    <w:p w14:paraId="26F716FB" w14:textId="77777777" w:rsidR="00B62C27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55CA6599" wp14:editId="50A870DA">
            <wp:extent cx="5852160" cy="7524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grep_patter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5A0C" w14:textId="77777777" w:rsidR="00B62C27" w:rsidRDefault="00000000">
      <w:pPr>
        <w:spacing w:before="40" w:after="240"/>
        <w:jc w:val="center"/>
      </w:pPr>
      <w:r>
        <w:rPr>
          <w:rFonts w:ascii="Arial" w:hAnsi="Arial"/>
          <w:i/>
          <w:color w:val="3C3C3C"/>
          <w:sz w:val="18"/>
        </w:rPr>
        <w:t>Figure 3: Terminal execution output for Task 3</w:t>
      </w:r>
    </w:p>
    <w:p w14:paraId="63406768" w14:textId="77777777" w:rsidR="00B62C27" w:rsidRDefault="00000000">
      <w:pPr>
        <w:keepNext/>
        <w:spacing w:before="280" w:after="80"/>
      </w:pPr>
      <w:r>
        <w:rPr>
          <w:rFonts w:ascii="Arial" w:hAnsi="Arial"/>
          <w:b/>
          <w:color w:val="1E3A5F"/>
          <w:sz w:val="26"/>
        </w:rPr>
        <w:t>Task 4: Zipping and Unzipping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62C27" w14:paraId="03602B77" w14:textId="77777777">
        <w:tc>
          <w:tcPr>
            <w:tcW w:w="9936" w:type="dxa"/>
            <w:tcBorders>
              <w:top w:val="single" w:sz="4" w:space="0" w:color="D0D7DE"/>
              <w:left w:val="single" w:sz="18" w:space="0" w:color="1E3A5F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38CBF419" w14:textId="77777777" w:rsidR="00B62C27" w:rsidRDefault="00000000">
            <w:pPr>
              <w:spacing w:before="80" w:after="80"/>
              <w:ind w:left="144"/>
            </w:pPr>
            <w:r>
              <w:rPr>
                <w:rFonts w:ascii="Consolas" w:hAnsi="Consolas"/>
                <w:b/>
                <w:color w:val="212529"/>
                <w:sz w:val="20"/>
              </w:rPr>
              <w:t>zip -r test_dir.zip test_dir</w:t>
            </w:r>
            <w:r>
              <w:rPr>
                <w:rFonts w:ascii="Consolas" w:hAnsi="Consolas"/>
                <w:b/>
                <w:color w:val="212529"/>
                <w:sz w:val="20"/>
              </w:rPr>
              <w:br/>
            </w:r>
            <w:r>
              <w:rPr>
                <w:rFonts w:ascii="Consolas" w:hAnsi="Consolas"/>
                <w:b/>
                <w:color w:val="212529"/>
                <w:sz w:val="20"/>
              </w:rPr>
              <w:lastRenderedPageBreak/>
              <w:t>unzip test_dir.zip -d unzipped_dir</w:t>
            </w:r>
            <w:r>
              <w:rPr>
                <w:rFonts w:ascii="Consolas" w:hAnsi="Consolas"/>
                <w:b/>
                <w:color w:val="212529"/>
                <w:sz w:val="20"/>
              </w:rPr>
              <w:br/>
              <w:t>ls -l unzipped_dir/test_dir</w:t>
            </w:r>
          </w:p>
        </w:tc>
      </w:tr>
    </w:tbl>
    <w:p w14:paraId="1B70398B" w14:textId="77777777" w:rsidR="00B62C27" w:rsidRDefault="00B62C27">
      <w:pPr>
        <w:spacing w:before="40" w:after="80"/>
      </w:pPr>
    </w:p>
    <w:p w14:paraId="3B5C3DA6" w14:textId="77777777" w:rsidR="00B62C27" w:rsidRDefault="00000000">
      <w:pPr>
        <w:spacing w:before="40" w:after="120"/>
      </w:pPr>
      <w:r>
        <w:rPr>
          <w:rFonts w:ascii="Arial" w:hAnsi="Arial"/>
          <w:b/>
          <w:sz w:val="21"/>
        </w:rPr>
        <w:t xml:space="preserve">Explanation: </w:t>
      </w:r>
      <w:r>
        <w:rPr>
          <w:rFonts w:ascii="Arial" w:hAnsi="Arial"/>
          <w:sz w:val="21"/>
        </w:rPr>
        <w:t>The zip command packages files and folders into a compressed archive. The -r (recursive) flag ensures the folder test_dir and all its contents (renamed_example.txt) are archived into test_dir.zip. Then, unzip test_dir.zip -d unzipped_dir extracts the archive into the specified destination folder unzipped_dir. Running ls confirms the file structure was preserved.</w:t>
      </w:r>
    </w:p>
    <w:p w14:paraId="5CB5CCF7" w14:textId="77777777" w:rsidR="00B62C27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68FE45F7" wp14:editId="7DCF0EB6">
            <wp:extent cx="5852160" cy="22851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zip_unzi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8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FA65" w14:textId="77777777" w:rsidR="00B62C27" w:rsidRDefault="00000000">
      <w:pPr>
        <w:spacing w:before="40" w:after="240"/>
        <w:jc w:val="center"/>
      </w:pPr>
      <w:r>
        <w:rPr>
          <w:rFonts w:ascii="Arial" w:hAnsi="Arial"/>
          <w:i/>
          <w:color w:val="3C3C3C"/>
          <w:sz w:val="18"/>
        </w:rPr>
        <w:t>Figure 4: Terminal execution output for Task 4</w:t>
      </w:r>
    </w:p>
    <w:p w14:paraId="1986C64A" w14:textId="77777777" w:rsidR="00B62C27" w:rsidRDefault="00000000">
      <w:pPr>
        <w:keepNext/>
        <w:spacing w:before="280" w:after="80"/>
      </w:pPr>
      <w:r>
        <w:rPr>
          <w:rFonts w:ascii="Arial" w:hAnsi="Arial"/>
          <w:b/>
          <w:color w:val="1E3A5F"/>
          <w:sz w:val="26"/>
        </w:rPr>
        <w:t>Task 5: Downloading Files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62C27" w14:paraId="445D9DAF" w14:textId="77777777">
        <w:tc>
          <w:tcPr>
            <w:tcW w:w="9936" w:type="dxa"/>
            <w:tcBorders>
              <w:top w:val="single" w:sz="4" w:space="0" w:color="D0D7DE"/>
              <w:left w:val="single" w:sz="18" w:space="0" w:color="1E3A5F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6271D74D" w14:textId="77777777" w:rsidR="00B62C27" w:rsidRDefault="00000000">
            <w:pPr>
              <w:spacing w:before="80" w:after="80"/>
              <w:ind w:left="144"/>
            </w:pPr>
            <w:r>
              <w:rPr>
                <w:rFonts w:ascii="Consolas" w:hAnsi="Consolas"/>
                <w:b/>
                <w:color w:val="212529"/>
                <w:sz w:val="20"/>
              </w:rPr>
              <w:t>wget https://example.com/sample.txt</w:t>
            </w:r>
            <w:r>
              <w:rPr>
                <w:rFonts w:ascii="Consolas" w:hAnsi="Consolas"/>
                <w:b/>
                <w:color w:val="212529"/>
                <w:sz w:val="20"/>
              </w:rPr>
              <w:br/>
              <w:t>ls -l sample.txt</w:t>
            </w:r>
          </w:p>
        </w:tc>
      </w:tr>
    </w:tbl>
    <w:p w14:paraId="56770DF3" w14:textId="77777777" w:rsidR="00B62C27" w:rsidRDefault="00B62C27">
      <w:pPr>
        <w:spacing w:before="40" w:after="80"/>
      </w:pPr>
    </w:p>
    <w:p w14:paraId="305F1924" w14:textId="77777777" w:rsidR="00B62C27" w:rsidRDefault="00000000">
      <w:pPr>
        <w:spacing w:before="40" w:after="120"/>
      </w:pPr>
      <w:r>
        <w:rPr>
          <w:rFonts w:ascii="Arial" w:hAnsi="Arial"/>
          <w:b/>
          <w:sz w:val="21"/>
        </w:rPr>
        <w:t xml:space="preserve">Explanation: </w:t>
      </w:r>
      <w:r>
        <w:rPr>
          <w:rFonts w:ascii="Arial" w:hAnsi="Arial"/>
          <w:sz w:val="21"/>
        </w:rPr>
        <w:t>The wget command downloads files directly from the web via HTTP/HTTPS without requiring a browser. It resolves the domain, initiates a connection, and downloads the file sample.txt to the current working directory. The file download and size were verified with ls -l.</w:t>
      </w:r>
    </w:p>
    <w:p w14:paraId="4B544934" w14:textId="77777777" w:rsidR="00B62C27" w:rsidRDefault="00000000">
      <w:pPr>
        <w:spacing w:before="80" w:after="240"/>
        <w:jc w:val="center"/>
      </w:pPr>
      <w:r>
        <w:rPr>
          <w:noProof/>
        </w:rPr>
        <w:lastRenderedPageBreak/>
        <w:drawing>
          <wp:inline distT="0" distB="0" distL="0" distR="0" wp14:anchorId="0B74513C" wp14:editId="085D1AAE">
            <wp:extent cx="5852160" cy="28982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5_wget_downlo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2289" w14:textId="77777777" w:rsidR="00B62C27" w:rsidRDefault="00000000">
      <w:pPr>
        <w:spacing w:before="40" w:after="240"/>
        <w:jc w:val="center"/>
      </w:pPr>
      <w:r>
        <w:rPr>
          <w:rFonts w:ascii="Arial" w:hAnsi="Arial"/>
          <w:i/>
          <w:color w:val="3C3C3C"/>
          <w:sz w:val="18"/>
        </w:rPr>
        <w:t>Figure 5: Terminal execution output for Task 5</w:t>
      </w:r>
    </w:p>
    <w:p w14:paraId="56FEC905" w14:textId="77777777" w:rsidR="00B62C27" w:rsidRDefault="00000000">
      <w:pPr>
        <w:keepNext/>
        <w:spacing w:before="280" w:after="80"/>
      </w:pPr>
      <w:r>
        <w:rPr>
          <w:rFonts w:ascii="Arial" w:hAnsi="Arial"/>
          <w:b/>
          <w:color w:val="1E3A5F"/>
          <w:sz w:val="26"/>
        </w:rPr>
        <w:t>Task 6: Changing Permissions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62C27" w14:paraId="54FDD087" w14:textId="77777777">
        <w:tc>
          <w:tcPr>
            <w:tcW w:w="9936" w:type="dxa"/>
            <w:tcBorders>
              <w:top w:val="single" w:sz="4" w:space="0" w:color="D0D7DE"/>
              <w:left w:val="single" w:sz="18" w:space="0" w:color="1E3A5F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772AA59" w14:textId="77777777" w:rsidR="00B62C27" w:rsidRDefault="00000000">
            <w:pPr>
              <w:spacing w:before="80" w:after="80"/>
              <w:ind w:left="144"/>
            </w:pPr>
            <w:r>
              <w:rPr>
                <w:rFonts w:ascii="Consolas" w:hAnsi="Consolas"/>
                <w:b/>
                <w:color w:val="212529"/>
                <w:sz w:val="20"/>
              </w:rPr>
              <w:t>touch secure.txt</w:t>
            </w:r>
            <w:r>
              <w:rPr>
                <w:rFonts w:ascii="Consolas" w:hAnsi="Consolas"/>
                <w:b/>
                <w:color w:val="212529"/>
                <w:sz w:val="20"/>
              </w:rPr>
              <w:br/>
              <w:t>ls -l secure.txt</w:t>
            </w:r>
            <w:r>
              <w:rPr>
                <w:rFonts w:ascii="Consolas" w:hAnsi="Consolas"/>
                <w:b/>
                <w:color w:val="212529"/>
                <w:sz w:val="20"/>
              </w:rPr>
              <w:br/>
              <w:t>chmod 444 secure.txt</w:t>
            </w:r>
            <w:r>
              <w:rPr>
                <w:rFonts w:ascii="Consolas" w:hAnsi="Consolas"/>
                <w:b/>
                <w:color w:val="212529"/>
                <w:sz w:val="20"/>
              </w:rPr>
              <w:br/>
              <w:t>ls -l secure.txt</w:t>
            </w:r>
          </w:p>
        </w:tc>
      </w:tr>
    </w:tbl>
    <w:p w14:paraId="2835ADBA" w14:textId="77777777" w:rsidR="00B62C27" w:rsidRDefault="00B62C27">
      <w:pPr>
        <w:spacing w:before="40" w:after="80"/>
      </w:pPr>
    </w:p>
    <w:p w14:paraId="2E567484" w14:textId="77777777" w:rsidR="00B62C27" w:rsidRDefault="00000000">
      <w:pPr>
        <w:spacing w:before="40" w:after="120"/>
      </w:pPr>
      <w:r>
        <w:rPr>
          <w:rFonts w:ascii="Arial" w:hAnsi="Arial"/>
          <w:b/>
          <w:sz w:val="21"/>
        </w:rPr>
        <w:t xml:space="preserve">Explanation: </w:t>
      </w:r>
      <w:r>
        <w:rPr>
          <w:rFonts w:ascii="Arial" w:hAnsi="Arial"/>
          <w:sz w:val="21"/>
        </w:rPr>
        <w:t>First, touch secure.txt creates an empty file, which initially receives default permissions (rw-rw-r--). Using chmod 444 secure.txt modifies the permission mode to read-only for all three categories: owner (4), group (4), and others (4), resulting in -r--r--r--. To verify, attempting to append text via echo "test" &gt;&gt; secure.txt triggers a 'Permission denied' error as expected.</w:t>
      </w:r>
    </w:p>
    <w:p w14:paraId="45C0AB6B" w14:textId="77777777" w:rsidR="00B62C27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76D53B4E" wp14:editId="6D512515">
            <wp:extent cx="5852160" cy="16720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6_chmod_permiss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7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FBF2" w14:textId="77777777" w:rsidR="00B62C27" w:rsidRDefault="00000000">
      <w:pPr>
        <w:spacing w:before="40" w:after="240"/>
        <w:jc w:val="center"/>
      </w:pPr>
      <w:r>
        <w:rPr>
          <w:rFonts w:ascii="Arial" w:hAnsi="Arial"/>
          <w:i/>
          <w:color w:val="3C3C3C"/>
          <w:sz w:val="18"/>
        </w:rPr>
        <w:t>Figure 6: Terminal execution output for Task 6</w:t>
      </w:r>
    </w:p>
    <w:p w14:paraId="54DA1EBF" w14:textId="77777777" w:rsidR="00B62C27" w:rsidRDefault="00000000">
      <w:pPr>
        <w:keepNext/>
        <w:spacing w:before="280" w:after="80"/>
      </w:pPr>
      <w:r>
        <w:rPr>
          <w:rFonts w:ascii="Arial" w:hAnsi="Arial"/>
          <w:b/>
          <w:color w:val="1E3A5F"/>
          <w:sz w:val="26"/>
        </w:rPr>
        <w:t>Task 7: Working with Environment Variables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62C27" w14:paraId="2C02548B" w14:textId="77777777">
        <w:tc>
          <w:tcPr>
            <w:tcW w:w="9936" w:type="dxa"/>
            <w:tcBorders>
              <w:top w:val="single" w:sz="4" w:space="0" w:color="D0D7DE"/>
              <w:left w:val="single" w:sz="18" w:space="0" w:color="1E3A5F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4EDA6931" w14:textId="77777777" w:rsidR="00B62C27" w:rsidRDefault="00000000">
            <w:pPr>
              <w:spacing w:before="80" w:after="80"/>
              <w:ind w:left="144"/>
            </w:pPr>
            <w:r>
              <w:rPr>
                <w:rFonts w:ascii="Consolas" w:hAnsi="Consolas"/>
                <w:b/>
                <w:color w:val="212529"/>
                <w:sz w:val="20"/>
              </w:rPr>
              <w:t>export MY_VAR="Hello, Linux!"</w:t>
            </w:r>
            <w:r>
              <w:rPr>
                <w:rFonts w:ascii="Consolas" w:hAnsi="Consolas"/>
                <w:b/>
                <w:color w:val="212529"/>
                <w:sz w:val="20"/>
              </w:rPr>
              <w:br/>
              <w:t>echo $MY_VAR</w:t>
            </w:r>
          </w:p>
        </w:tc>
      </w:tr>
    </w:tbl>
    <w:p w14:paraId="707226DE" w14:textId="77777777" w:rsidR="00B62C27" w:rsidRDefault="00B62C27">
      <w:pPr>
        <w:spacing w:before="40" w:after="80"/>
      </w:pPr>
    </w:p>
    <w:p w14:paraId="664A12B3" w14:textId="77777777" w:rsidR="00B62C27" w:rsidRDefault="00000000">
      <w:pPr>
        <w:spacing w:before="40" w:after="120"/>
      </w:pPr>
      <w:r>
        <w:rPr>
          <w:rFonts w:ascii="Arial" w:hAnsi="Arial"/>
          <w:b/>
          <w:sz w:val="21"/>
        </w:rPr>
        <w:t xml:space="preserve">Explanation: </w:t>
      </w:r>
      <w:r>
        <w:rPr>
          <w:rFonts w:ascii="Arial" w:hAnsi="Arial"/>
          <w:sz w:val="21"/>
        </w:rPr>
        <w:t>The export command creates an environment variable named MY_VAR and assigns it the value "Hello, Linux!". Exporting ensures the variable is available to the current shell and any child processes spawned from it. The echo $MY_VAR command retrieves and prints the stored string to the terminal.</w:t>
      </w:r>
    </w:p>
    <w:p w14:paraId="42BC4733" w14:textId="77777777" w:rsidR="00B62C27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5D08794F" wp14:editId="2922AE15">
            <wp:extent cx="5852160" cy="12122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7_env_vari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1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5820" w14:textId="77777777" w:rsidR="00B62C27" w:rsidRDefault="00000000">
      <w:pPr>
        <w:spacing w:before="40" w:after="240"/>
        <w:jc w:val="center"/>
      </w:pPr>
      <w:r>
        <w:rPr>
          <w:rFonts w:ascii="Arial" w:hAnsi="Arial"/>
          <w:i/>
          <w:color w:val="3C3C3C"/>
          <w:sz w:val="18"/>
        </w:rPr>
        <w:t>Figure 7: Terminal execution output for Task 7</w:t>
      </w:r>
    </w:p>
    <w:sectPr w:rsidR="00B62C2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273061">
    <w:abstractNumId w:val="8"/>
  </w:num>
  <w:num w:numId="2" w16cid:durableId="494272659">
    <w:abstractNumId w:val="6"/>
  </w:num>
  <w:num w:numId="3" w16cid:durableId="940453548">
    <w:abstractNumId w:val="5"/>
  </w:num>
  <w:num w:numId="4" w16cid:durableId="2142069572">
    <w:abstractNumId w:val="4"/>
  </w:num>
  <w:num w:numId="5" w16cid:durableId="2110540198">
    <w:abstractNumId w:val="7"/>
  </w:num>
  <w:num w:numId="6" w16cid:durableId="665405905">
    <w:abstractNumId w:val="3"/>
  </w:num>
  <w:num w:numId="7" w16cid:durableId="1869949974">
    <w:abstractNumId w:val="2"/>
  </w:num>
  <w:num w:numId="8" w16cid:durableId="1396077937">
    <w:abstractNumId w:val="1"/>
  </w:num>
  <w:num w:numId="9" w16cid:durableId="142379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24EC"/>
    <w:rsid w:val="00AA1D8D"/>
    <w:rsid w:val="00B47730"/>
    <w:rsid w:val="00B62C27"/>
    <w:rsid w:val="00BF10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A4E455"/>
  <w14:defaultImageDpi w14:val="300"/>
  <w15:docId w15:val="{A16D9ABA-F83C-451D-A84E-C3E68B783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Prajakta Chavan</cp:lastModifiedBy>
  <cp:revision>2</cp:revision>
  <dcterms:created xsi:type="dcterms:W3CDTF">2013-12-23T23:15:00Z</dcterms:created>
  <dcterms:modified xsi:type="dcterms:W3CDTF">2026-10-15T09:25:00Z</dcterms:modified>
  <cp:category/>
</cp:coreProperties>
</file>