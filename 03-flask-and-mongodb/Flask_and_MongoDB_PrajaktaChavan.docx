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B7D87" w14:textId="77777777" w:rsidR="00A7464E" w:rsidRDefault="00000000">
      <w:pPr>
        <w:spacing w:after="80"/>
      </w:pPr>
      <w:r>
        <w:rPr>
          <w:rFonts w:ascii="Arial" w:hAnsi="Arial"/>
          <w:b/>
          <w:color w:val="1E3A5F"/>
          <w:sz w:val="44"/>
        </w:rPr>
        <w:t>Flask &amp; MongoDB Atlas — Lab Assignment Report</w:t>
      </w:r>
    </w:p>
    <w:p w14:paraId="260B68D4" w14:textId="77777777" w:rsidR="00A7464E" w:rsidRDefault="00000000">
      <w:pPr>
        <w:spacing w:after="280"/>
      </w:pPr>
      <w:r>
        <w:rPr>
          <w:rFonts w:ascii="Arial" w:hAnsi="Arial"/>
          <w:color w:val="3C3C3C"/>
          <w:sz w:val="24"/>
        </w:rPr>
        <w:t>DevOps Practical Implementation — REST API, Form Processing &amp; Cloud NoSQL</w:t>
      </w:r>
    </w:p>
    <w:tbl>
      <w:tblPr>
        <w:tblW w:w="0" w:type="auto"/>
        <w:tblLayout w:type="fixed"/>
        <w:tblLook w:val="04A0" w:firstRow="1" w:lastRow="0" w:firstColumn="1" w:lastColumn="0" w:noHBand="0" w:noVBand="1"/>
      </w:tblPr>
      <w:tblGrid>
        <w:gridCol w:w="4937"/>
        <w:gridCol w:w="4937"/>
      </w:tblGrid>
      <w:tr w:rsidR="00A7464E" w14:paraId="49413809" w14:textId="77777777" w:rsidTr="00376132">
        <w:trPr>
          <w:trHeight w:val="177"/>
        </w:trPr>
        <w:tc>
          <w:tcPr>
            <w:tcW w:w="4937" w:type="dxa"/>
          </w:tcPr>
          <w:p w14:paraId="1EC15D1E" w14:textId="77777777" w:rsidR="00A7464E" w:rsidRDefault="00000000">
            <w:pPr>
              <w:spacing w:after="40"/>
            </w:pPr>
            <w:r>
              <w:rPr>
                <w:rFonts w:ascii="Arial" w:hAnsi="Arial"/>
                <w:b/>
                <w:sz w:val="20"/>
              </w:rPr>
              <w:t>Student Name:</w:t>
            </w:r>
          </w:p>
        </w:tc>
        <w:tc>
          <w:tcPr>
            <w:tcW w:w="4937" w:type="dxa"/>
          </w:tcPr>
          <w:p w14:paraId="7B1E020A" w14:textId="77777777" w:rsidR="00A7464E" w:rsidRDefault="00000000">
            <w:pPr>
              <w:spacing w:after="40"/>
            </w:pPr>
            <w:r>
              <w:rPr>
                <w:rFonts w:ascii="Arial" w:hAnsi="Arial"/>
                <w:sz w:val="20"/>
              </w:rPr>
              <w:t>Prajakta Chavan</w:t>
            </w:r>
          </w:p>
        </w:tc>
      </w:tr>
      <w:tr w:rsidR="00A7464E" w14:paraId="1318373D" w14:textId="77777777" w:rsidTr="00376132">
        <w:trPr>
          <w:trHeight w:val="337"/>
        </w:trPr>
        <w:tc>
          <w:tcPr>
            <w:tcW w:w="4937" w:type="dxa"/>
          </w:tcPr>
          <w:p w14:paraId="46D1BFD5" w14:textId="77777777" w:rsidR="00A7464E" w:rsidRDefault="00000000">
            <w:pPr>
              <w:spacing w:after="40"/>
            </w:pPr>
            <w:r>
              <w:rPr>
                <w:rFonts w:ascii="Arial" w:hAnsi="Arial"/>
                <w:b/>
                <w:sz w:val="20"/>
              </w:rPr>
              <w:t>GitHub Repository:</w:t>
            </w:r>
          </w:p>
        </w:tc>
        <w:tc>
          <w:tcPr>
            <w:tcW w:w="4937" w:type="dxa"/>
          </w:tcPr>
          <w:p w14:paraId="77B9199B" w14:textId="77777777" w:rsidR="00A7464E" w:rsidRDefault="00000000">
            <w:pPr>
              <w:spacing w:after="40"/>
            </w:pPr>
            <w:r>
              <w:rPr>
                <w:rFonts w:ascii="Arial" w:hAnsi="Arial"/>
                <w:color w:val="2563EB"/>
                <w:sz w:val="20"/>
                <w:u w:val="single"/>
              </w:rPr>
              <w:t>https://github.com/PrajaktaChavhan/devops-assignments/tree/main/03-flask-and-mongodb</w:t>
            </w:r>
          </w:p>
        </w:tc>
      </w:tr>
    </w:tbl>
    <w:p w14:paraId="230BD03E" w14:textId="77777777" w:rsidR="00A7464E" w:rsidRDefault="00A7464E">
      <w:pPr>
        <w:spacing w:after="160"/>
      </w:pPr>
    </w:p>
    <w:p w14:paraId="17408D07" w14:textId="77777777" w:rsidR="00A7464E" w:rsidRDefault="00000000">
      <w:pPr>
        <w:keepNext/>
        <w:spacing w:before="280" w:after="80"/>
      </w:pPr>
      <w:r>
        <w:rPr>
          <w:rFonts w:ascii="Arial" w:hAnsi="Arial"/>
          <w:b/>
          <w:color w:val="1E3A5F"/>
          <w:sz w:val="26"/>
        </w:rPr>
        <w:t>1. Project Overview &amp; Architecture</w:t>
      </w:r>
    </w:p>
    <w:p w14:paraId="226F095B" w14:textId="77777777" w:rsidR="00A7464E" w:rsidRDefault="00000000">
      <w:pPr>
        <w:spacing w:before="40" w:after="120"/>
      </w:pPr>
      <w:r>
        <w:rPr>
          <w:rFonts w:ascii="Arial" w:hAnsi="Arial"/>
          <w:b/>
          <w:sz w:val="21"/>
        </w:rPr>
        <w:t xml:space="preserve">Objective: </w:t>
      </w:r>
      <w:r>
        <w:rPr>
          <w:rFonts w:ascii="Arial" w:hAnsi="Arial"/>
          <w:sz w:val="21"/>
        </w:rPr>
        <w:t>The objective of this assignment is to develop a complete Flask web application that demonstrates both REST API handling and database integration with MongoDB Atlas. It features a backend-file-backed JSON endpoint (/api) and an interactive frontend form with robust success redirection and in-page error handling.</w:t>
      </w:r>
    </w:p>
    <w:p w14:paraId="18C6AA4C" w14:textId="77777777" w:rsidR="00A7464E" w:rsidRDefault="00000000">
      <w:pPr>
        <w:spacing w:before="40" w:after="120"/>
      </w:pPr>
      <w:r>
        <w:rPr>
          <w:rFonts w:ascii="Arial" w:hAnsi="Arial"/>
          <w:b/>
          <w:sz w:val="21"/>
        </w:rPr>
        <w:t xml:space="preserve">File Structure: </w:t>
      </w:r>
      <w:r>
        <w:rPr>
          <w:rFonts w:ascii="Arial" w:hAnsi="Arial"/>
          <w:sz w:val="21"/>
        </w:rPr>
        <w:t>The application is structured cleanly into modular components following standard Flask directory conventions:</w:t>
      </w:r>
    </w:p>
    <w:tbl>
      <w:tblPr>
        <w:tblW w:w="0" w:type="auto"/>
        <w:tblLayout w:type="fixed"/>
        <w:tblLook w:val="04A0" w:firstRow="1" w:lastRow="0" w:firstColumn="1" w:lastColumn="0" w:noHBand="0" w:noVBand="1"/>
      </w:tblPr>
      <w:tblGrid>
        <w:gridCol w:w="9936"/>
      </w:tblGrid>
      <w:tr w:rsidR="00A7464E" w14:paraId="7EFF4CE6" w14:textId="77777777">
        <w:tc>
          <w:tcPr>
            <w:tcW w:w="9936" w:type="dxa"/>
            <w:tcBorders>
              <w:top w:val="single" w:sz="4" w:space="0" w:color="D0D7DE"/>
              <w:left w:val="single" w:sz="18" w:space="0" w:color="1E3A5F"/>
              <w:bottom w:val="single" w:sz="4" w:space="0" w:color="D0D7DE"/>
              <w:right w:val="single" w:sz="4" w:space="0" w:color="D0D7DE"/>
            </w:tcBorders>
            <w:shd w:val="clear" w:color="auto" w:fill="F4F6F8"/>
          </w:tcPr>
          <w:p w14:paraId="187FEEF8" w14:textId="77777777" w:rsidR="00A7464E" w:rsidRDefault="00000000">
            <w:pPr>
              <w:spacing w:before="80" w:after="80"/>
              <w:ind w:left="144"/>
            </w:pPr>
            <w:r>
              <w:rPr>
                <w:rFonts w:ascii="Consolas" w:hAnsi="Consolas"/>
                <w:b/>
                <w:color w:val="212529"/>
                <w:sz w:val="19"/>
              </w:rPr>
              <w:t>Flask_and_MongoDB_PrajaktaChavan/</w:t>
            </w:r>
            <w:r>
              <w:rPr>
                <w:rFonts w:ascii="Consolas" w:hAnsi="Consolas"/>
                <w:b/>
                <w:color w:val="212529"/>
                <w:sz w:val="19"/>
              </w:rPr>
              <w:br/>
              <w:t>├── app.py                  # Core Flask application routes, logic &amp; DB connections</w:t>
            </w:r>
            <w:r>
              <w:rPr>
                <w:rFonts w:ascii="Consolas" w:hAnsi="Consolas"/>
                <w:b/>
                <w:color w:val="212529"/>
                <w:sz w:val="19"/>
              </w:rPr>
              <w:br/>
              <w:t>├── requirements.txt        # Python package dependencies (Flask, pymongo, python-dotenv)</w:t>
            </w:r>
            <w:r>
              <w:rPr>
                <w:rFonts w:ascii="Consolas" w:hAnsi="Consolas"/>
                <w:b/>
                <w:color w:val="212529"/>
                <w:sz w:val="19"/>
              </w:rPr>
              <w:br/>
              <w:t>├── .env                    # Environment configuration containing MongoDB Atlas URI</w:t>
            </w:r>
            <w:r>
              <w:rPr>
                <w:rFonts w:ascii="Consolas" w:hAnsi="Consolas"/>
                <w:b/>
                <w:color w:val="212529"/>
                <w:sz w:val="19"/>
              </w:rPr>
              <w:br/>
              <w:t>├── data/</w:t>
            </w:r>
            <w:r>
              <w:rPr>
                <w:rFonts w:ascii="Consolas" w:hAnsi="Consolas"/>
                <w:b/>
                <w:color w:val="212529"/>
                <w:sz w:val="19"/>
              </w:rPr>
              <w:br/>
              <w:t>│   └── records.json        # Backend JSON file read by the /api route</w:t>
            </w:r>
            <w:r>
              <w:rPr>
                <w:rFonts w:ascii="Consolas" w:hAnsi="Consolas"/>
                <w:b/>
                <w:color w:val="212529"/>
                <w:sz w:val="19"/>
              </w:rPr>
              <w:br/>
              <w:t>├── templates/</w:t>
            </w:r>
            <w:r>
              <w:rPr>
                <w:rFonts w:ascii="Consolas" w:hAnsi="Consolas"/>
                <w:b/>
                <w:color w:val="212529"/>
                <w:sz w:val="19"/>
              </w:rPr>
              <w:br/>
              <w:t>│   ├── index.html          # Frontend registration form with error banner</w:t>
            </w:r>
            <w:r>
              <w:rPr>
                <w:rFonts w:ascii="Consolas" w:hAnsi="Consolas"/>
                <w:b/>
                <w:color w:val="212529"/>
                <w:sz w:val="19"/>
              </w:rPr>
              <w:br/>
              <w:t>│   └── success.html        # Redirection landing page ("Data submitted successfully")</w:t>
            </w:r>
            <w:r>
              <w:rPr>
                <w:rFonts w:ascii="Consolas" w:hAnsi="Consolas"/>
                <w:b/>
                <w:color w:val="212529"/>
                <w:sz w:val="19"/>
              </w:rPr>
              <w:br/>
              <w:t>├── static/</w:t>
            </w:r>
            <w:r>
              <w:rPr>
                <w:rFonts w:ascii="Consolas" w:hAnsi="Consolas"/>
                <w:b/>
                <w:color w:val="212529"/>
                <w:sz w:val="19"/>
              </w:rPr>
              <w:br/>
              <w:t>│   └── style.css           # Styling for forms, cards, buttons and responsive layouts</w:t>
            </w:r>
            <w:r>
              <w:rPr>
                <w:rFonts w:ascii="Consolas" w:hAnsi="Consolas"/>
                <w:b/>
                <w:color w:val="212529"/>
                <w:sz w:val="19"/>
              </w:rPr>
              <w:br/>
              <w:t>└── Flask_and_MongoDB_PrajaktaChavan.docx</w:t>
            </w:r>
          </w:p>
        </w:tc>
      </w:tr>
    </w:tbl>
    <w:p w14:paraId="23360539" w14:textId="77777777" w:rsidR="00A7464E" w:rsidRDefault="00A7464E">
      <w:pPr>
        <w:spacing w:before="40" w:after="80"/>
      </w:pPr>
    </w:p>
    <w:p w14:paraId="6A73244F" w14:textId="77777777" w:rsidR="00A7464E" w:rsidRDefault="00000000">
      <w:pPr>
        <w:keepNext/>
        <w:spacing w:before="280" w:after="80"/>
      </w:pPr>
      <w:r>
        <w:rPr>
          <w:rFonts w:ascii="Arial" w:hAnsi="Arial"/>
          <w:b/>
          <w:color w:val="1E3A5F"/>
          <w:sz w:val="26"/>
        </w:rPr>
        <w:t>2. Application Setup &amp; Server Execution</w:t>
      </w:r>
    </w:p>
    <w:p w14:paraId="5E44EB46" w14:textId="77777777" w:rsidR="00A7464E" w:rsidRDefault="00000000">
      <w:pPr>
        <w:spacing w:before="40" w:after="120"/>
      </w:pPr>
      <w:r>
        <w:rPr>
          <w:rFonts w:ascii="Arial" w:hAnsi="Arial"/>
          <w:b/>
          <w:sz w:val="21"/>
        </w:rPr>
        <w:t xml:space="preserve">Execution Commands: </w:t>
      </w:r>
      <w:r>
        <w:rPr>
          <w:rFonts w:ascii="Arial" w:hAnsi="Arial"/>
          <w:sz w:val="21"/>
        </w:rPr>
        <w:t>To run the application, install the dependencies and execute the main entry point:</w:t>
      </w:r>
    </w:p>
    <w:tbl>
      <w:tblPr>
        <w:tblW w:w="0" w:type="auto"/>
        <w:tblLayout w:type="fixed"/>
        <w:tblLook w:val="04A0" w:firstRow="1" w:lastRow="0" w:firstColumn="1" w:lastColumn="0" w:noHBand="0" w:noVBand="1"/>
      </w:tblPr>
      <w:tblGrid>
        <w:gridCol w:w="9936"/>
      </w:tblGrid>
      <w:tr w:rsidR="00A7464E" w14:paraId="281698B3" w14:textId="77777777">
        <w:tc>
          <w:tcPr>
            <w:tcW w:w="9936" w:type="dxa"/>
            <w:tcBorders>
              <w:top w:val="single" w:sz="4" w:space="0" w:color="D0D7DE"/>
              <w:left w:val="single" w:sz="18" w:space="0" w:color="1E3A5F"/>
              <w:bottom w:val="single" w:sz="4" w:space="0" w:color="D0D7DE"/>
              <w:right w:val="single" w:sz="4" w:space="0" w:color="D0D7DE"/>
            </w:tcBorders>
            <w:shd w:val="clear" w:color="auto" w:fill="F4F6F8"/>
          </w:tcPr>
          <w:p w14:paraId="1502D0F2" w14:textId="77777777" w:rsidR="00A7464E" w:rsidRDefault="00000000">
            <w:pPr>
              <w:spacing w:before="80" w:after="80"/>
              <w:ind w:left="144"/>
            </w:pPr>
            <w:r>
              <w:rPr>
                <w:rFonts w:ascii="Consolas" w:hAnsi="Consolas"/>
                <w:b/>
                <w:color w:val="212529"/>
                <w:sz w:val="19"/>
              </w:rPr>
              <w:t># 1. Install dependencies</w:t>
            </w:r>
            <w:r>
              <w:rPr>
                <w:rFonts w:ascii="Consolas" w:hAnsi="Consolas"/>
                <w:b/>
                <w:color w:val="212529"/>
                <w:sz w:val="19"/>
              </w:rPr>
              <w:br/>
              <w:t>pip install -r requirements.txt</w:t>
            </w:r>
            <w:r>
              <w:rPr>
                <w:rFonts w:ascii="Consolas" w:hAnsi="Consolas"/>
                <w:b/>
                <w:color w:val="212529"/>
                <w:sz w:val="19"/>
              </w:rPr>
              <w:br/>
            </w:r>
            <w:r>
              <w:rPr>
                <w:rFonts w:ascii="Consolas" w:hAnsi="Consolas"/>
                <w:b/>
                <w:color w:val="212529"/>
                <w:sz w:val="19"/>
              </w:rPr>
              <w:br/>
              <w:t># 2. Run Flask application</w:t>
            </w:r>
            <w:r>
              <w:rPr>
                <w:rFonts w:ascii="Consolas" w:hAnsi="Consolas"/>
                <w:b/>
                <w:color w:val="212529"/>
                <w:sz w:val="19"/>
              </w:rPr>
              <w:br/>
              <w:t>python app.py</w:t>
            </w:r>
          </w:p>
        </w:tc>
      </w:tr>
    </w:tbl>
    <w:p w14:paraId="05ECDB21" w14:textId="77777777" w:rsidR="00A7464E" w:rsidRDefault="00A7464E">
      <w:pPr>
        <w:spacing w:before="40" w:after="80"/>
      </w:pPr>
    </w:p>
    <w:p w14:paraId="6A9F3B21" w14:textId="77777777" w:rsidR="00A7464E" w:rsidRDefault="00000000">
      <w:pPr>
        <w:spacing w:before="40" w:after="120"/>
      </w:pPr>
      <w:r>
        <w:rPr>
          <w:rFonts w:ascii="Arial" w:hAnsi="Arial"/>
          <w:b/>
          <w:sz w:val="21"/>
        </w:rPr>
        <w:t xml:space="preserve">Explanation: </w:t>
      </w:r>
      <w:r>
        <w:rPr>
          <w:rFonts w:ascii="Arial" w:hAnsi="Arial"/>
          <w:sz w:val="21"/>
        </w:rPr>
        <w:t>When python app.py is executed, the Flask development server initializes in debug mode on http://127.0.0.1:5000. It establishes route bindings for /, /api, and /success, and prepares the MongoDB connection pool via pymongo.</w:t>
      </w:r>
    </w:p>
    <w:p w14:paraId="79AC5F64" w14:textId="77777777" w:rsidR="00A7464E" w:rsidRDefault="00000000">
      <w:pPr>
        <w:spacing w:before="120" w:after="80"/>
        <w:jc w:val="center"/>
      </w:pPr>
      <w:r>
        <w:rPr>
          <w:noProof/>
        </w:rPr>
        <w:lastRenderedPageBreak/>
        <w:drawing>
          <wp:inline distT="0" distB="0" distL="0" distR="0" wp14:anchorId="77B08B4E" wp14:editId="4ADD1BE8">
            <wp:extent cx="576072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ask_run.png"/>
                    <pic:cNvPicPr/>
                  </pic:nvPicPr>
                  <pic:blipFill>
                    <a:blip r:embed="rId6"/>
                    <a:stretch>
                      <a:fillRect/>
                    </a:stretch>
                  </pic:blipFill>
                  <pic:spPr>
                    <a:xfrm>
                      <a:off x="0" y="0"/>
                      <a:ext cx="5760720" cy="2468880"/>
                    </a:xfrm>
                    <a:prstGeom prst="rect">
                      <a:avLst/>
                    </a:prstGeom>
                  </pic:spPr>
                </pic:pic>
              </a:graphicData>
            </a:graphic>
          </wp:inline>
        </w:drawing>
      </w:r>
    </w:p>
    <w:p w14:paraId="64D46993" w14:textId="77777777" w:rsidR="00A7464E" w:rsidRDefault="00000000">
      <w:pPr>
        <w:spacing w:before="40" w:after="240"/>
        <w:jc w:val="center"/>
      </w:pPr>
      <w:r>
        <w:rPr>
          <w:rFonts w:ascii="Arial" w:hAnsi="Arial"/>
          <w:i/>
          <w:color w:val="3C3C3C"/>
          <w:sz w:val="18"/>
        </w:rPr>
        <w:t>Figure 1: Flask server starting up and logging HTTP requests</w:t>
      </w:r>
    </w:p>
    <w:p w14:paraId="43E31C1F" w14:textId="77777777" w:rsidR="00A7464E" w:rsidRDefault="00000000">
      <w:pPr>
        <w:keepNext/>
        <w:spacing w:before="280" w:after="80"/>
      </w:pPr>
      <w:r>
        <w:rPr>
          <w:rFonts w:ascii="Arial" w:hAnsi="Arial"/>
          <w:b/>
          <w:color w:val="1E3A5F"/>
          <w:sz w:val="26"/>
        </w:rPr>
        <w:t>3. Task 1: JSON API Route (/api)</w:t>
      </w:r>
    </w:p>
    <w:p w14:paraId="7ABAA46E" w14:textId="77777777" w:rsidR="00A7464E" w:rsidRDefault="00000000">
      <w:pPr>
        <w:spacing w:before="40" w:after="120"/>
      </w:pPr>
      <w:r>
        <w:rPr>
          <w:rFonts w:ascii="Arial" w:hAnsi="Arial"/>
          <w:b/>
          <w:sz w:val="21"/>
        </w:rPr>
        <w:t xml:space="preserve">Requirement: </w:t>
      </w:r>
      <w:r>
        <w:rPr>
          <w:rFonts w:ascii="Arial" w:hAnsi="Arial"/>
          <w:sz w:val="21"/>
        </w:rPr>
        <w:t>Create a Flask application with an /api route. When this route is accessed, it should return a JSON list. The data should be stored in a backend file, read from it, and sent as a response.</w:t>
      </w:r>
    </w:p>
    <w:p w14:paraId="654301A0" w14:textId="77777777" w:rsidR="00A7464E" w:rsidRDefault="00000000">
      <w:pPr>
        <w:spacing w:before="40" w:after="120"/>
      </w:pPr>
      <w:r>
        <w:rPr>
          <w:rFonts w:ascii="Arial" w:hAnsi="Arial"/>
          <w:b/>
          <w:sz w:val="21"/>
        </w:rPr>
        <w:t xml:space="preserve">Implementation: </w:t>
      </w:r>
      <w:r>
        <w:rPr>
          <w:rFonts w:ascii="Arial" w:hAnsi="Arial"/>
          <w:sz w:val="21"/>
        </w:rPr>
        <w:t>The backend data is stored in data/records.json as a structured JSON list of student and course enrollment records. The route opens the file in read mode, parses it with json.load(), and returns it using Flask's jsonify utility with an HTTP 200 status code:</w:t>
      </w:r>
    </w:p>
    <w:tbl>
      <w:tblPr>
        <w:tblW w:w="0" w:type="auto"/>
        <w:tblLayout w:type="fixed"/>
        <w:tblLook w:val="04A0" w:firstRow="1" w:lastRow="0" w:firstColumn="1" w:lastColumn="0" w:noHBand="0" w:noVBand="1"/>
      </w:tblPr>
      <w:tblGrid>
        <w:gridCol w:w="9936"/>
      </w:tblGrid>
      <w:tr w:rsidR="00A7464E" w14:paraId="2A67E0EF" w14:textId="77777777">
        <w:tc>
          <w:tcPr>
            <w:tcW w:w="9936" w:type="dxa"/>
            <w:tcBorders>
              <w:top w:val="single" w:sz="4" w:space="0" w:color="D0D7DE"/>
              <w:left w:val="single" w:sz="18" w:space="0" w:color="1E3A5F"/>
              <w:bottom w:val="single" w:sz="4" w:space="0" w:color="D0D7DE"/>
              <w:right w:val="single" w:sz="4" w:space="0" w:color="D0D7DE"/>
            </w:tcBorders>
            <w:shd w:val="clear" w:color="auto" w:fill="F4F6F8"/>
          </w:tcPr>
          <w:p w14:paraId="56A24618" w14:textId="77777777" w:rsidR="00A7464E" w:rsidRDefault="00000000">
            <w:pPr>
              <w:spacing w:before="80" w:after="80"/>
              <w:ind w:left="144"/>
            </w:pPr>
            <w:r>
              <w:rPr>
                <w:rFonts w:ascii="Consolas" w:hAnsi="Consolas"/>
                <w:b/>
                <w:color w:val="212529"/>
                <w:sz w:val="19"/>
              </w:rPr>
              <w:t>@app.route("/api", methods=["GET"])</w:t>
            </w:r>
            <w:r>
              <w:rPr>
                <w:rFonts w:ascii="Consolas" w:hAnsi="Consolas"/>
                <w:b/>
                <w:color w:val="212529"/>
                <w:sz w:val="19"/>
              </w:rPr>
              <w:br/>
              <w:t>def get_api_data():</w:t>
            </w:r>
            <w:r>
              <w:rPr>
                <w:rFonts w:ascii="Consolas" w:hAnsi="Consolas"/>
                <w:b/>
                <w:color w:val="212529"/>
                <w:sz w:val="19"/>
              </w:rPr>
              <w:br/>
              <w:t xml:space="preserve">    try:</w:t>
            </w:r>
            <w:r>
              <w:rPr>
                <w:rFonts w:ascii="Consolas" w:hAnsi="Consolas"/>
                <w:b/>
                <w:color w:val="212529"/>
                <w:sz w:val="19"/>
              </w:rPr>
              <w:br/>
              <w:t xml:space="preserve">        with open(DATA_FILE, "r", encoding="utf-8") as f:</w:t>
            </w:r>
            <w:r>
              <w:rPr>
                <w:rFonts w:ascii="Consolas" w:hAnsi="Consolas"/>
                <w:b/>
                <w:color w:val="212529"/>
                <w:sz w:val="19"/>
              </w:rPr>
              <w:br/>
              <w:t xml:space="preserve">            data = json.load(f)</w:t>
            </w:r>
            <w:r>
              <w:rPr>
                <w:rFonts w:ascii="Consolas" w:hAnsi="Consolas"/>
                <w:b/>
                <w:color w:val="212529"/>
                <w:sz w:val="19"/>
              </w:rPr>
              <w:br/>
              <w:t xml:space="preserve">        return jsonify(data), 200</w:t>
            </w:r>
            <w:r>
              <w:rPr>
                <w:rFonts w:ascii="Consolas" w:hAnsi="Consolas"/>
                <w:b/>
                <w:color w:val="212529"/>
                <w:sz w:val="19"/>
              </w:rPr>
              <w:br/>
              <w:t xml:space="preserve">    except Exception as e:</w:t>
            </w:r>
            <w:r>
              <w:rPr>
                <w:rFonts w:ascii="Consolas" w:hAnsi="Consolas"/>
                <w:b/>
                <w:color w:val="212529"/>
                <w:sz w:val="19"/>
              </w:rPr>
              <w:br/>
              <w:t xml:space="preserve">        return jsonify({"error": f"Failed to read backend data: {str(e)}"}), 500</w:t>
            </w:r>
          </w:p>
        </w:tc>
      </w:tr>
    </w:tbl>
    <w:p w14:paraId="6E2CFEF9" w14:textId="77777777" w:rsidR="00A7464E" w:rsidRDefault="00A7464E">
      <w:pPr>
        <w:spacing w:before="40" w:after="80"/>
      </w:pPr>
    </w:p>
    <w:p w14:paraId="4F3E819B" w14:textId="77777777" w:rsidR="00A7464E" w:rsidRDefault="00000000">
      <w:pPr>
        <w:spacing w:before="40" w:after="120"/>
      </w:pPr>
      <w:r>
        <w:rPr>
          <w:rFonts w:ascii="Arial" w:hAnsi="Arial"/>
          <w:b/>
          <w:sz w:val="21"/>
        </w:rPr>
        <w:t xml:space="preserve">Explanation: </w:t>
      </w:r>
      <w:r>
        <w:rPr>
          <w:rFonts w:ascii="Arial" w:hAnsi="Arial"/>
          <w:sz w:val="21"/>
        </w:rPr>
        <w:t>When navigating to http://127.0.0.1:5000/api in a browser or sending a GET request via curl, the server parses the local JSON file and transmits the complete array as application/json. If the file is missing or corrupted, a structured 500 error response is returned.</w:t>
      </w:r>
    </w:p>
    <w:p w14:paraId="2BFEE78F" w14:textId="77777777" w:rsidR="00A7464E" w:rsidRDefault="00000000">
      <w:pPr>
        <w:spacing w:before="120" w:after="80"/>
        <w:jc w:val="center"/>
      </w:pPr>
      <w:r>
        <w:rPr>
          <w:noProof/>
        </w:rPr>
        <w:lastRenderedPageBreak/>
        <w:drawing>
          <wp:inline distT="0" distB="0" distL="0" distR="0" wp14:anchorId="1F8474C4" wp14:editId="378042BE">
            <wp:extent cx="5760720" cy="3566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pi_json_response.png"/>
                    <pic:cNvPicPr/>
                  </pic:nvPicPr>
                  <pic:blipFill>
                    <a:blip r:embed="rId7"/>
                    <a:stretch>
                      <a:fillRect/>
                    </a:stretch>
                  </pic:blipFill>
                  <pic:spPr>
                    <a:xfrm>
                      <a:off x="0" y="0"/>
                      <a:ext cx="5760720" cy="3566160"/>
                    </a:xfrm>
                    <a:prstGeom prst="rect">
                      <a:avLst/>
                    </a:prstGeom>
                  </pic:spPr>
                </pic:pic>
              </a:graphicData>
            </a:graphic>
          </wp:inline>
        </w:drawing>
      </w:r>
    </w:p>
    <w:p w14:paraId="6D062107" w14:textId="77777777" w:rsidR="00A7464E" w:rsidRDefault="00000000">
      <w:pPr>
        <w:spacing w:before="40" w:after="240"/>
        <w:jc w:val="center"/>
      </w:pPr>
      <w:r>
        <w:rPr>
          <w:rFonts w:ascii="Arial" w:hAnsi="Arial"/>
          <w:i/>
          <w:color w:val="3C3C3C"/>
          <w:sz w:val="18"/>
        </w:rPr>
        <w:t>Figure 2: Formatted JSON list returned by the /api route</w:t>
      </w:r>
    </w:p>
    <w:p w14:paraId="1F2DFFB5" w14:textId="77777777" w:rsidR="00A7464E" w:rsidRDefault="00000000">
      <w:pPr>
        <w:keepNext/>
        <w:spacing w:before="280" w:after="80"/>
      </w:pPr>
      <w:r>
        <w:rPr>
          <w:rFonts w:ascii="Arial" w:hAnsi="Arial"/>
          <w:b/>
          <w:color w:val="1E3A5F"/>
          <w:sz w:val="26"/>
        </w:rPr>
        <w:t>4. Task 2: Frontend Form with MongoDB Atlas</w:t>
      </w:r>
    </w:p>
    <w:p w14:paraId="42B78777" w14:textId="77777777" w:rsidR="00A7464E" w:rsidRDefault="00000000">
      <w:pPr>
        <w:spacing w:before="40" w:after="120"/>
      </w:pPr>
      <w:r>
        <w:rPr>
          <w:rFonts w:ascii="Arial" w:hAnsi="Arial"/>
          <w:b/>
          <w:sz w:val="21"/>
        </w:rPr>
        <w:t xml:space="preserve">Requirement: </w:t>
      </w:r>
      <w:r>
        <w:rPr>
          <w:rFonts w:ascii="Arial" w:hAnsi="Arial"/>
          <w:sz w:val="21"/>
        </w:rPr>
        <w:t>Create a form on the frontend that, when submitted, inserts data into MongoDB Atlas. On success: the user should be redirected to another page displaying the message 'Data submitted successfully'. On error: display the error on the same page without redirection.</w:t>
      </w:r>
    </w:p>
    <w:p w14:paraId="15D4A95D" w14:textId="77777777" w:rsidR="00A7464E" w:rsidRDefault="00000000">
      <w:pPr>
        <w:spacing w:before="40" w:after="120"/>
      </w:pPr>
      <w:r>
        <w:rPr>
          <w:rFonts w:ascii="Arial" w:hAnsi="Arial"/>
          <w:b/>
          <w:sz w:val="21"/>
        </w:rPr>
        <w:t xml:space="preserve">Form Implementation: </w:t>
      </w:r>
      <w:r>
        <w:rPr>
          <w:rFonts w:ascii="Arial" w:hAnsi="Arial"/>
          <w:sz w:val="21"/>
        </w:rPr>
        <w:t>The frontend form in templates/index.html collects Full Name, Email Address, and Course/Track. The form submits via HTTP POST to the root route /:</w:t>
      </w:r>
    </w:p>
    <w:tbl>
      <w:tblPr>
        <w:tblW w:w="0" w:type="auto"/>
        <w:tblLayout w:type="fixed"/>
        <w:tblLook w:val="04A0" w:firstRow="1" w:lastRow="0" w:firstColumn="1" w:lastColumn="0" w:noHBand="0" w:noVBand="1"/>
      </w:tblPr>
      <w:tblGrid>
        <w:gridCol w:w="9936"/>
      </w:tblGrid>
      <w:tr w:rsidR="00A7464E" w14:paraId="2551B164" w14:textId="77777777">
        <w:tc>
          <w:tcPr>
            <w:tcW w:w="9936" w:type="dxa"/>
            <w:tcBorders>
              <w:top w:val="single" w:sz="4" w:space="0" w:color="D0D7DE"/>
              <w:left w:val="single" w:sz="18" w:space="0" w:color="1E3A5F"/>
              <w:bottom w:val="single" w:sz="4" w:space="0" w:color="D0D7DE"/>
              <w:right w:val="single" w:sz="4" w:space="0" w:color="D0D7DE"/>
            </w:tcBorders>
            <w:shd w:val="clear" w:color="auto" w:fill="F4F6F8"/>
          </w:tcPr>
          <w:p w14:paraId="1A72130E" w14:textId="77777777" w:rsidR="00A7464E" w:rsidRDefault="00000000">
            <w:pPr>
              <w:spacing w:before="80" w:after="80"/>
              <w:ind w:left="144"/>
            </w:pPr>
            <w:r>
              <w:rPr>
                <w:rFonts w:ascii="Consolas" w:hAnsi="Consolas"/>
                <w:b/>
                <w:color w:val="212529"/>
                <w:sz w:val="19"/>
              </w:rPr>
              <w:t>&lt;form action="/" method="POST"&gt;</w:t>
            </w:r>
            <w:r>
              <w:rPr>
                <w:rFonts w:ascii="Consolas" w:hAnsi="Consolas"/>
                <w:b/>
                <w:color w:val="212529"/>
                <w:sz w:val="19"/>
              </w:rPr>
              <w:br/>
              <w:t xml:space="preserve">    &lt;div class="form-group"&gt;</w:t>
            </w:r>
            <w:r>
              <w:rPr>
                <w:rFonts w:ascii="Consolas" w:hAnsi="Consolas"/>
                <w:b/>
                <w:color w:val="212529"/>
                <w:sz w:val="19"/>
              </w:rPr>
              <w:br/>
              <w:t xml:space="preserve">        &lt;label for="name"&gt;Full Name *&lt;/label&gt;</w:t>
            </w:r>
            <w:r>
              <w:rPr>
                <w:rFonts w:ascii="Consolas" w:hAnsi="Consolas"/>
                <w:b/>
                <w:color w:val="212529"/>
                <w:sz w:val="19"/>
              </w:rPr>
              <w:br/>
              <w:t xml:space="preserve">        &lt;input type="text" id="name" name="name" value="{{ name or '' }}" required&gt;</w:t>
            </w:r>
            <w:r>
              <w:rPr>
                <w:rFonts w:ascii="Consolas" w:hAnsi="Consolas"/>
                <w:b/>
                <w:color w:val="212529"/>
                <w:sz w:val="19"/>
              </w:rPr>
              <w:br/>
              <w:t xml:space="preserve">    &lt;/div&gt;</w:t>
            </w:r>
            <w:r>
              <w:rPr>
                <w:rFonts w:ascii="Consolas" w:hAnsi="Consolas"/>
                <w:b/>
                <w:color w:val="212529"/>
                <w:sz w:val="19"/>
              </w:rPr>
              <w:br/>
              <w:t xml:space="preserve">    &lt;div class="form-group"&gt;</w:t>
            </w:r>
            <w:r>
              <w:rPr>
                <w:rFonts w:ascii="Consolas" w:hAnsi="Consolas"/>
                <w:b/>
                <w:color w:val="212529"/>
                <w:sz w:val="19"/>
              </w:rPr>
              <w:br/>
              <w:t xml:space="preserve">        &lt;label for="email"&gt;Email Address *&lt;/label&gt;</w:t>
            </w:r>
            <w:r>
              <w:rPr>
                <w:rFonts w:ascii="Consolas" w:hAnsi="Consolas"/>
                <w:b/>
                <w:color w:val="212529"/>
                <w:sz w:val="19"/>
              </w:rPr>
              <w:br/>
              <w:t xml:space="preserve">        &lt;input type="email" id="email" name="email" value="{{ email or '' }}" required&gt;</w:t>
            </w:r>
            <w:r>
              <w:rPr>
                <w:rFonts w:ascii="Consolas" w:hAnsi="Consolas"/>
                <w:b/>
                <w:color w:val="212529"/>
                <w:sz w:val="19"/>
              </w:rPr>
              <w:br/>
              <w:t xml:space="preserve">    &lt;/div&gt;</w:t>
            </w:r>
            <w:r>
              <w:rPr>
                <w:rFonts w:ascii="Consolas" w:hAnsi="Consolas"/>
                <w:b/>
                <w:color w:val="212529"/>
                <w:sz w:val="19"/>
              </w:rPr>
              <w:br/>
              <w:t xml:space="preserve">    &lt;div class="form-group"&gt;</w:t>
            </w:r>
            <w:r>
              <w:rPr>
                <w:rFonts w:ascii="Consolas" w:hAnsi="Consolas"/>
                <w:b/>
                <w:color w:val="212529"/>
                <w:sz w:val="19"/>
              </w:rPr>
              <w:br/>
              <w:t xml:space="preserve">        &lt;label for="course"&gt;Course / Track *&lt;/label&gt;</w:t>
            </w:r>
            <w:r>
              <w:rPr>
                <w:rFonts w:ascii="Consolas" w:hAnsi="Consolas"/>
                <w:b/>
                <w:color w:val="212529"/>
                <w:sz w:val="19"/>
              </w:rPr>
              <w:br/>
              <w:t xml:space="preserve">        &lt;input type="text" id="course" name="course" value="{{ course or '' }}" required&gt;</w:t>
            </w:r>
            <w:r>
              <w:rPr>
                <w:rFonts w:ascii="Consolas" w:hAnsi="Consolas"/>
                <w:b/>
                <w:color w:val="212529"/>
                <w:sz w:val="19"/>
              </w:rPr>
              <w:br/>
              <w:t xml:space="preserve">    &lt;/div&gt;</w:t>
            </w:r>
            <w:r>
              <w:rPr>
                <w:rFonts w:ascii="Consolas" w:hAnsi="Consolas"/>
                <w:b/>
                <w:color w:val="212529"/>
                <w:sz w:val="19"/>
              </w:rPr>
              <w:br/>
              <w:t xml:space="preserve">    &lt;button type="submit"&gt;Submit to MongoDB Atlas&lt;/button&gt;</w:t>
            </w:r>
            <w:r>
              <w:rPr>
                <w:rFonts w:ascii="Consolas" w:hAnsi="Consolas"/>
                <w:b/>
                <w:color w:val="212529"/>
                <w:sz w:val="19"/>
              </w:rPr>
              <w:br/>
              <w:t>&lt;/form&gt;</w:t>
            </w:r>
          </w:p>
        </w:tc>
      </w:tr>
    </w:tbl>
    <w:p w14:paraId="4A0F10BC" w14:textId="77777777" w:rsidR="00A7464E" w:rsidRDefault="00A7464E">
      <w:pPr>
        <w:spacing w:before="40" w:after="80"/>
      </w:pPr>
    </w:p>
    <w:p w14:paraId="3F01DA1C" w14:textId="77777777" w:rsidR="00A7464E" w:rsidRDefault="00000000">
      <w:pPr>
        <w:spacing w:before="40" w:after="120"/>
      </w:pPr>
      <w:r>
        <w:rPr>
          <w:rFonts w:ascii="Arial" w:hAnsi="Arial"/>
          <w:b/>
          <w:sz w:val="21"/>
        </w:rPr>
        <w:t xml:space="preserve">Explanation: </w:t>
      </w:r>
      <w:r>
        <w:rPr>
          <w:rFonts w:ascii="Arial" w:hAnsi="Arial"/>
          <w:sz w:val="21"/>
        </w:rPr>
        <w:t>The form uses clean responsive CSS and binds input values dynamically so that if an error occurs, previously typed values are preserved rather than cleared.</w:t>
      </w:r>
    </w:p>
    <w:p w14:paraId="45192788" w14:textId="77777777" w:rsidR="00A7464E" w:rsidRDefault="00000000">
      <w:pPr>
        <w:spacing w:before="120" w:after="80"/>
        <w:jc w:val="center"/>
      </w:pPr>
      <w:r>
        <w:rPr>
          <w:noProof/>
        </w:rPr>
        <w:lastRenderedPageBreak/>
        <w:drawing>
          <wp:inline distT="0" distB="0" distL="0" distR="0" wp14:anchorId="4E8D4E10" wp14:editId="1DF889E4">
            <wp:extent cx="5760720" cy="370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rontend_form.png"/>
                    <pic:cNvPicPr/>
                  </pic:nvPicPr>
                  <pic:blipFill>
                    <a:blip r:embed="rId8"/>
                    <a:stretch>
                      <a:fillRect/>
                    </a:stretch>
                  </pic:blipFill>
                  <pic:spPr>
                    <a:xfrm>
                      <a:off x="0" y="0"/>
                      <a:ext cx="5760720" cy="3703320"/>
                    </a:xfrm>
                    <a:prstGeom prst="rect">
                      <a:avLst/>
                    </a:prstGeom>
                  </pic:spPr>
                </pic:pic>
              </a:graphicData>
            </a:graphic>
          </wp:inline>
        </w:drawing>
      </w:r>
    </w:p>
    <w:p w14:paraId="710E718F" w14:textId="77777777" w:rsidR="00A7464E" w:rsidRDefault="00000000">
      <w:pPr>
        <w:spacing w:before="40" w:after="240"/>
        <w:jc w:val="center"/>
      </w:pPr>
      <w:r>
        <w:rPr>
          <w:rFonts w:ascii="Arial" w:hAnsi="Arial"/>
          <w:i/>
          <w:color w:val="3C3C3C"/>
          <w:sz w:val="18"/>
        </w:rPr>
        <w:t>Figure 3: Frontend student registration form rendered at /</w:t>
      </w:r>
    </w:p>
    <w:p w14:paraId="52275D08" w14:textId="77777777" w:rsidR="00A7464E" w:rsidRDefault="00000000">
      <w:pPr>
        <w:keepNext/>
        <w:spacing w:before="280" w:after="80"/>
      </w:pPr>
      <w:r>
        <w:rPr>
          <w:rFonts w:ascii="Arial" w:hAnsi="Arial"/>
          <w:b/>
          <w:color w:val="1E3A5F"/>
          <w:sz w:val="26"/>
        </w:rPr>
        <w:t>5. Error Handling (Without Redirection)</w:t>
      </w:r>
    </w:p>
    <w:p w14:paraId="4B28CCE7" w14:textId="77777777" w:rsidR="00A7464E" w:rsidRDefault="00000000">
      <w:pPr>
        <w:spacing w:before="40" w:after="120"/>
      </w:pPr>
      <w:r>
        <w:rPr>
          <w:rFonts w:ascii="Arial" w:hAnsi="Arial"/>
          <w:b/>
          <w:sz w:val="21"/>
        </w:rPr>
        <w:t xml:space="preserve">Implementation: </w:t>
      </w:r>
      <w:r>
        <w:rPr>
          <w:rFonts w:ascii="Arial" w:hAnsi="Arial"/>
          <w:sz w:val="21"/>
        </w:rPr>
        <w:t>In app.py, the POST handler wraps the MongoDB connection and insertion logic inside a try-except block catching PyMongoError, ServerSelectionTimeoutError, and validation issues:</w:t>
      </w:r>
    </w:p>
    <w:tbl>
      <w:tblPr>
        <w:tblW w:w="0" w:type="auto"/>
        <w:tblLayout w:type="fixed"/>
        <w:tblLook w:val="04A0" w:firstRow="1" w:lastRow="0" w:firstColumn="1" w:lastColumn="0" w:noHBand="0" w:noVBand="1"/>
      </w:tblPr>
      <w:tblGrid>
        <w:gridCol w:w="9936"/>
      </w:tblGrid>
      <w:tr w:rsidR="00A7464E" w14:paraId="5EBE93BD" w14:textId="77777777">
        <w:tc>
          <w:tcPr>
            <w:tcW w:w="9936" w:type="dxa"/>
            <w:tcBorders>
              <w:top w:val="single" w:sz="4" w:space="0" w:color="D0D7DE"/>
              <w:left w:val="single" w:sz="18" w:space="0" w:color="1E3A5F"/>
              <w:bottom w:val="single" w:sz="4" w:space="0" w:color="D0D7DE"/>
              <w:right w:val="single" w:sz="4" w:space="0" w:color="D0D7DE"/>
            </w:tcBorders>
            <w:shd w:val="clear" w:color="auto" w:fill="F4F6F8"/>
          </w:tcPr>
          <w:p w14:paraId="7749A151" w14:textId="77777777" w:rsidR="00A7464E" w:rsidRDefault="00000000">
            <w:pPr>
              <w:spacing w:before="80" w:after="80"/>
              <w:ind w:left="144"/>
            </w:pPr>
            <w:r>
              <w:rPr>
                <w:rFonts w:ascii="Consolas" w:hAnsi="Consolas"/>
                <w:b/>
                <w:color w:val="212529"/>
                <w:sz w:val="19"/>
              </w:rPr>
              <w:t>@app.route("/", methods=["GET", "POST"])</w:t>
            </w:r>
            <w:r>
              <w:rPr>
                <w:rFonts w:ascii="Consolas" w:hAnsi="Consolas"/>
                <w:b/>
                <w:color w:val="212529"/>
                <w:sz w:val="19"/>
              </w:rPr>
              <w:br/>
              <w:t>def index():</w:t>
            </w:r>
            <w:r>
              <w:rPr>
                <w:rFonts w:ascii="Consolas" w:hAnsi="Consolas"/>
                <w:b/>
                <w:color w:val="212529"/>
                <w:sz w:val="19"/>
              </w:rPr>
              <w:br/>
              <w:t xml:space="preserve">    error = None</w:t>
            </w:r>
            <w:r>
              <w:rPr>
                <w:rFonts w:ascii="Consolas" w:hAnsi="Consolas"/>
                <w:b/>
                <w:color w:val="212529"/>
                <w:sz w:val="19"/>
              </w:rPr>
              <w:br/>
              <w:t xml:space="preserve">    if request.method == "POST":</w:t>
            </w:r>
            <w:r>
              <w:rPr>
                <w:rFonts w:ascii="Consolas" w:hAnsi="Consolas"/>
                <w:b/>
                <w:color w:val="212529"/>
                <w:sz w:val="19"/>
              </w:rPr>
              <w:br/>
              <w:t xml:space="preserve">        name = request.form.get("name", "").strip()</w:t>
            </w:r>
            <w:r>
              <w:rPr>
                <w:rFonts w:ascii="Consolas" w:hAnsi="Consolas"/>
                <w:b/>
                <w:color w:val="212529"/>
                <w:sz w:val="19"/>
              </w:rPr>
              <w:br/>
              <w:t xml:space="preserve">        email = request.form.get("email", "").strip()</w:t>
            </w:r>
            <w:r>
              <w:rPr>
                <w:rFonts w:ascii="Consolas" w:hAnsi="Consolas"/>
                <w:b/>
                <w:color w:val="212529"/>
                <w:sz w:val="19"/>
              </w:rPr>
              <w:br/>
              <w:t xml:space="preserve">        course = request.form.get("course", "").strip()</w:t>
            </w:r>
            <w:r>
              <w:rPr>
                <w:rFonts w:ascii="Consolas" w:hAnsi="Consolas"/>
                <w:b/>
                <w:color w:val="212529"/>
                <w:sz w:val="19"/>
              </w:rPr>
              <w:br/>
            </w:r>
            <w:r>
              <w:rPr>
                <w:rFonts w:ascii="Consolas" w:hAnsi="Consolas"/>
                <w:b/>
                <w:color w:val="212529"/>
                <w:sz w:val="19"/>
              </w:rPr>
              <w:br/>
              <w:t xml:space="preserve">        if not name or not email or not course:</w:t>
            </w:r>
            <w:r>
              <w:rPr>
                <w:rFonts w:ascii="Consolas" w:hAnsi="Consolas"/>
                <w:b/>
                <w:color w:val="212529"/>
                <w:sz w:val="19"/>
              </w:rPr>
              <w:br/>
              <w:t xml:space="preserve">            error = "All fields are required."</w:t>
            </w:r>
            <w:r>
              <w:rPr>
                <w:rFonts w:ascii="Consolas" w:hAnsi="Consolas"/>
                <w:b/>
                <w:color w:val="212529"/>
                <w:sz w:val="19"/>
              </w:rPr>
              <w:br/>
              <w:t xml:space="preserve">            return render_template("index.html", error=error, name=name, email=email, course=course)</w:t>
            </w:r>
            <w:r>
              <w:rPr>
                <w:rFonts w:ascii="Consolas" w:hAnsi="Consolas"/>
                <w:b/>
                <w:color w:val="212529"/>
                <w:sz w:val="19"/>
              </w:rPr>
              <w:br/>
            </w:r>
            <w:r>
              <w:rPr>
                <w:rFonts w:ascii="Consolas" w:hAnsi="Consolas"/>
                <w:b/>
                <w:color w:val="212529"/>
                <w:sz w:val="19"/>
              </w:rPr>
              <w:br/>
              <w:t xml:space="preserve">        try:</w:t>
            </w:r>
            <w:r>
              <w:rPr>
                <w:rFonts w:ascii="Consolas" w:hAnsi="Consolas"/>
                <w:b/>
                <w:color w:val="212529"/>
                <w:sz w:val="19"/>
              </w:rPr>
              <w:br/>
              <w:t xml:space="preserve">            db = get_db()</w:t>
            </w:r>
            <w:r>
              <w:rPr>
                <w:rFonts w:ascii="Consolas" w:hAnsi="Consolas"/>
                <w:b/>
                <w:color w:val="212529"/>
                <w:sz w:val="19"/>
              </w:rPr>
              <w:br/>
              <w:t xml:space="preserve">            db["users"].insert_one({</w:t>
            </w:r>
            <w:r>
              <w:rPr>
                <w:rFonts w:ascii="Consolas" w:hAnsi="Consolas"/>
                <w:b/>
                <w:color w:val="212529"/>
                <w:sz w:val="19"/>
              </w:rPr>
              <w:br/>
              <w:t xml:space="preserve">                "name": name,</w:t>
            </w:r>
            <w:r>
              <w:rPr>
                <w:rFonts w:ascii="Consolas" w:hAnsi="Consolas"/>
                <w:b/>
                <w:color w:val="212529"/>
                <w:sz w:val="19"/>
              </w:rPr>
              <w:br/>
              <w:t xml:space="preserve">                "email": email,</w:t>
            </w:r>
            <w:r>
              <w:rPr>
                <w:rFonts w:ascii="Consolas" w:hAnsi="Consolas"/>
                <w:b/>
                <w:color w:val="212529"/>
                <w:sz w:val="19"/>
              </w:rPr>
              <w:br/>
              <w:t xml:space="preserve">                "course": course,</w:t>
            </w:r>
            <w:r>
              <w:rPr>
                <w:rFonts w:ascii="Consolas" w:hAnsi="Consolas"/>
                <w:b/>
                <w:color w:val="212529"/>
                <w:sz w:val="19"/>
              </w:rPr>
              <w:br/>
              <w:t xml:space="preserve">                "submitted_at": datetime.utcnow()</w:t>
            </w:r>
            <w:r>
              <w:rPr>
                <w:rFonts w:ascii="Consolas" w:hAnsi="Consolas"/>
                <w:b/>
                <w:color w:val="212529"/>
                <w:sz w:val="19"/>
              </w:rPr>
              <w:br/>
              <w:t xml:space="preserve">            })</w:t>
            </w:r>
            <w:r>
              <w:rPr>
                <w:rFonts w:ascii="Consolas" w:hAnsi="Consolas"/>
                <w:b/>
                <w:color w:val="212529"/>
                <w:sz w:val="19"/>
              </w:rPr>
              <w:br/>
              <w:t xml:space="preserve">            return redirect(url_for("success"))</w:t>
            </w:r>
            <w:r>
              <w:rPr>
                <w:rFonts w:ascii="Consolas" w:hAnsi="Consolas"/>
                <w:b/>
                <w:color w:val="212529"/>
                <w:sz w:val="19"/>
              </w:rPr>
              <w:br/>
            </w:r>
            <w:r>
              <w:rPr>
                <w:rFonts w:ascii="Consolas" w:hAnsi="Consolas"/>
                <w:b/>
                <w:color w:val="212529"/>
                <w:sz w:val="19"/>
              </w:rPr>
              <w:lastRenderedPageBreak/>
              <w:t xml:space="preserve">        except Exception as e:</w:t>
            </w:r>
            <w:r>
              <w:rPr>
                <w:rFonts w:ascii="Consolas" w:hAnsi="Consolas"/>
                <w:b/>
                <w:color w:val="212529"/>
                <w:sz w:val="19"/>
              </w:rPr>
              <w:br/>
              <w:t xml:space="preserve">            # On error: render index.html with error message without redirection</w:t>
            </w:r>
            <w:r>
              <w:rPr>
                <w:rFonts w:ascii="Consolas" w:hAnsi="Consolas"/>
                <w:b/>
                <w:color w:val="212529"/>
                <w:sz w:val="19"/>
              </w:rPr>
              <w:br/>
              <w:t xml:space="preserve">            error = f"Database Error: Could not connect to MongoDB Atlas cluster ({str(e)})"</w:t>
            </w:r>
            <w:r>
              <w:rPr>
                <w:rFonts w:ascii="Consolas" w:hAnsi="Consolas"/>
                <w:b/>
                <w:color w:val="212529"/>
                <w:sz w:val="19"/>
              </w:rPr>
              <w:br/>
              <w:t xml:space="preserve">            return render_template("index.html", error=error, name=name, email=email, course=course)</w:t>
            </w:r>
            <w:r>
              <w:rPr>
                <w:rFonts w:ascii="Consolas" w:hAnsi="Consolas"/>
                <w:b/>
                <w:color w:val="212529"/>
                <w:sz w:val="19"/>
              </w:rPr>
              <w:br/>
            </w:r>
            <w:r>
              <w:rPr>
                <w:rFonts w:ascii="Consolas" w:hAnsi="Consolas"/>
                <w:b/>
                <w:color w:val="212529"/>
                <w:sz w:val="19"/>
              </w:rPr>
              <w:br/>
              <w:t xml:space="preserve">    return render_template("index.html", error=error)</w:t>
            </w:r>
          </w:p>
        </w:tc>
      </w:tr>
    </w:tbl>
    <w:p w14:paraId="5036A87A" w14:textId="77777777" w:rsidR="00A7464E" w:rsidRDefault="00A7464E">
      <w:pPr>
        <w:spacing w:before="40" w:after="80"/>
      </w:pPr>
    </w:p>
    <w:p w14:paraId="5BEA42F6" w14:textId="77777777" w:rsidR="00A7464E" w:rsidRDefault="00000000">
      <w:pPr>
        <w:spacing w:before="40" w:after="120"/>
      </w:pPr>
      <w:r>
        <w:rPr>
          <w:rFonts w:ascii="Arial" w:hAnsi="Arial"/>
          <w:b/>
          <w:sz w:val="21"/>
        </w:rPr>
        <w:t xml:space="preserve">Explanation: </w:t>
      </w:r>
      <w:r>
        <w:rPr>
          <w:rFonts w:ascii="Arial" w:hAnsi="Arial"/>
          <w:sz w:val="21"/>
        </w:rPr>
        <w:t>When database connectivity fails (e.g. invalid URI or IP whitelist restriction), the exception is captured. Instead of redirecting or crashing, Flask re-renders index.html passing the error parameter. An error alert banner is displayed at the top of the form while keeping the URL at http://127.0.0.1:5000/.</w:t>
      </w:r>
    </w:p>
    <w:p w14:paraId="4517ADC2" w14:textId="77777777" w:rsidR="00A7464E" w:rsidRDefault="00000000">
      <w:pPr>
        <w:spacing w:before="120" w:after="80"/>
        <w:jc w:val="center"/>
      </w:pPr>
      <w:r>
        <w:rPr>
          <w:noProof/>
        </w:rPr>
        <w:drawing>
          <wp:inline distT="0" distB="0" distL="0" distR="0" wp14:anchorId="62CEADA4" wp14:editId="2DE8672A">
            <wp:extent cx="5760720" cy="3840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orm_error_handling.png"/>
                    <pic:cNvPicPr/>
                  </pic:nvPicPr>
                  <pic:blipFill>
                    <a:blip r:embed="rId9"/>
                    <a:stretch>
                      <a:fillRect/>
                    </a:stretch>
                  </pic:blipFill>
                  <pic:spPr>
                    <a:xfrm>
                      <a:off x="0" y="0"/>
                      <a:ext cx="5760720" cy="3840480"/>
                    </a:xfrm>
                    <a:prstGeom prst="rect">
                      <a:avLst/>
                    </a:prstGeom>
                  </pic:spPr>
                </pic:pic>
              </a:graphicData>
            </a:graphic>
          </wp:inline>
        </w:drawing>
      </w:r>
    </w:p>
    <w:p w14:paraId="3871D5E0" w14:textId="77777777" w:rsidR="00A7464E" w:rsidRDefault="00000000">
      <w:pPr>
        <w:spacing w:before="40" w:after="240"/>
        <w:jc w:val="center"/>
      </w:pPr>
      <w:r>
        <w:rPr>
          <w:rFonts w:ascii="Arial" w:hAnsi="Arial"/>
          <w:i/>
          <w:color w:val="3C3C3C"/>
          <w:sz w:val="18"/>
        </w:rPr>
        <w:t>Figure 4: In-page error banner displayed upon failure without redirecting</w:t>
      </w:r>
    </w:p>
    <w:p w14:paraId="0226C985" w14:textId="77777777" w:rsidR="00A7464E" w:rsidRDefault="00000000">
      <w:pPr>
        <w:keepNext/>
        <w:spacing w:before="280" w:after="80"/>
      </w:pPr>
      <w:r>
        <w:rPr>
          <w:rFonts w:ascii="Arial" w:hAnsi="Arial"/>
          <w:b/>
          <w:color w:val="1E3A5F"/>
          <w:sz w:val="26"/>
        </w:rPr>
        <w:t>6. Success Redirection (/success)</w:t>
      </w:r>
    </w:p>
    <w:p w14:paraId="250DB04F" w14:textId="77777777" w:rsidR="00A7464E" w:rsidRDefault="00000000">
      <w:pPr>
        <w:spacing w:before="40" w:after="120"/>
      </w:pPr>
      <w:r>
        <w:rPr>
          <w:rFonts w:ascii="Arial" w:hAnsi="Arial"/>
          <w:b/>
          <w:sz w:val="21"/>
        </w:rPr>
        <w:t xml:space="preserve">Implementation: </w:t>
      </w:r>
      <w:r>
        <w:rPr>
          <w:rFonts w:ascii="Arial" w:hAnsi="Arial"/>
          <w:sz w:val="21"/>
        </w:rPr>
        <w:t>Upon a successful insert_one operation, Flask executes redirect(url_for('success')), which issues an HTTP 302 redirect to /success. The /success route renders templates/success.html:</w:t>
      </w:r>
    </w:p>
    <w:tbl>
      <w:tblPr>
        <w:tblW w:w="0" w:type="auto"/>
        <w:tblLayout w:type="fixed"/>
        <w:tblLook w:val="04A0" w:firstRow="1" w:lastRow="0" w:firstColumn="1" w:lastColumn="0" w:noHBand="0" w:noVBand="1"/>
      </w:tblPr>
      <w:tblGrid>
        <w:gridCol w:w="9936"/>
      </w:tblGrid>
      <w:tr w:rsidR="00A7464E" w14:paraId="1F140061" w14:textId="77777777">
        <w:tc>
          <w:tcPr>
            <w:tcW w:w="9936" w:type="dxa"/>
            <w:tcBorders>
              <w:top w:val="single" w:sz="4" w:space="0" w:color="D0D7DE"/>
              <w:left w:val="single" w:sz="18" w:space="0" w:color="1E3A5F"/>
              <w:bottom w:val="single" w:sz="4" w:space="0" w:color="D0D7DE"/>
              <w:right w:val="single" w:sz="4" w:space="0" w:color="D0D7DE"/>
            </w:tcBorders>
            <w:shd w:val="clear" w:color="auto" w:fill="F4F6F8"/>
          </w:tcPr>
          <w:p w14:paraId="19319B00" w14:textId="77777777" w:rsidR="00A7464E" w:rsidRDefault="00000000">
            <w:pPr>
              <w:spacing w:before="80" w:after="80"/>
              <w:ind w:left="144"/>
            </w:pPr>
            <w:r>
              <w:rPr>
                <w:rFonts w:ascii="Consolas" w:hAnsi="Consolas"/>
                <w:b/>
                <w:color w:val="212529"/>
                <w:sz w:val="19"/>
              </w:rPr>
              <w:t>@app.route("/success")</w:t>
            </w:r>
            <w:r>
              <w:rPr>
                <w:rFonts w:ascii="Consolas" w:hAnsi="Consolas"/>
                <w:b/>
                <w:color w:val="212529"/>
                <w:sz w:val="19"/>
              </w:rPr>
              <w:br/>
              <w:t>def success():</w:t>
            </w:r>
            <w:r>
              <w:rPr>
                <w:rFonts w:ascii="Consolas" w:hAnsi="Consolas"/>
                <w:b/>
                <w:color w:val="212529"/>
                <w:sz w:val="19"/>
              </w:rPr>
              <w:br/>
              <w:t xml:space="preserve">    return render_template("success.html")</w:t>
            </w:r>
          </w:p>
        </w:tc>
      </w:tr>
    </w:tbl>
    <w:p w14:paraId="5D5F579D" w14:textId="77777777" w:rsidR="00A7464E" w:rsidRDefault="00A7464E">
      <w:pPr>
        <w:spacing w:before="40" w:after="80"/>
      </w:pPr>
    </w:p>
    <w:p w14:paraId="2DB0FBBA" w14:textId="77777777" w:rsidR="00A7464E" w:rsidRDefault="00000000">
      <w:pPr>
        <w:spacing w:before="40" w:after="120"/>
      </w:pPr>
      <w:r>
        <w:rPr>
          <w:rFonts w:ascii="Arial" w:hAnsi="Arial"/>
          <w:b/>
          <w:sz w:val="21"/>
        </w:rPr>
        <w:t xml:space="preserve">Explanation: </w:t>
      </w:r>
      <w:r>
        <w:rPr>
          <w:rFonts w:ascii="Arial" w:hAnsi="Arial"/>
          <w:sz w:val="21"/>
        </w:rPr>
        <w:t>The template displays the exact required text 'Data submitted successfully' alongside a confirmation card and a navigation button allowing the user to return to the form and submit another record.</w:t>
      </w:r>
    </w:p>
    <w:p w14:paraId="79B5D24D" w14:textId="77777777" w:rsidR="00A7464E" w:rsidRDefault="00000000">
      <w:pPr>
        <w:spacing w:before="120" w:after="80"/>
        <w:jc w:val="center"/>
      </w:pPr>
      <w:r>
        <w:rPr>
          <w:noProof/>
        </w:rPr>
        <w:lastRenderedPageBreak/>
        <w:drawing>
          <wp:inline distT="0" distB="0" distL="0" distR="0" wp14:anchorId="47CA7007" wp14:editId="3C38981B">
            <wp:extent cx="576072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uccess_redirection.png"/>
                    <pic:cNvPicPr/>
                  </pic:nvPicPr>
                  <pic:blipFill>
                    <a:blip r:embed="rId10"/>
                    <a:stretch>
                      <a:fillRect/>
                    </a:stretch>
                  </pic:blipFill>
                  <pic:spPr>
                    <a:xfrm>
                      <a:off x="0" y="0"/>
                      <a:ext cx="5760720" cy="3429000"/>
                    </a:xfrm>
                    <a:prstGeom prst="rect">
                      <a:avLst/>
                    </a:prstGeom>
                  </pic:spPr>
                </pic:pic>
              </a:graphicData>
            </a:graphic>
          </wp:inline>
        </w:drawing>
      </w:r>
    </w:p>
    <w:p w14:paraId="4F51DBF8" w14:textId="77777777" w:rsidR="00A7464E" w:rsidRDefault="00000000">
      <w:pPr>
        <w:spacing w:before="40" w:after="240"/>
        <w:jc w:val="center"/>
      </w:pPr>
      <w:r>
        <w:rPr>
          <w:rFonts w:ascii="Arial" w:hAnsi="Arial"/>
          <w:i/>
          <w:color w:val="3C3C3C"/>
          <w:sz w:val="18"/>
        </w:rPr>
        <w:t>Figure 5: Redirection landing page displaying 'Data submitted successfully'</w:t>
      </w:r>
    </w:p>
    <w:p w14:paraId="127086A6" w14:textId="77777777" w:rsidR="00A7464E" w:rsidRDefault="00000000">
      <w:pPr>
        <w:keepNext/>
        <w:spacing w:before="280" w:after="80"/>
      </w:pPr>
      <w:r>
        <w:rPr>
          <w:rFonts w:ascii="Arial" w:hAnsi="Arial"/>
          <w:b/>
          <w:color w:val="1E3A5F"/>
          <w:sz w:val="26"/>
        </w:rPr>
        <w:t>7. MongoDB Atlas Cloud Verification</w:t>
      </w:r>
    </w:p>
    <w:p w14:paraId="01EA41B6" w14:textId="77777777" w:rsidR="00A7464E" w:rsidRDefault="00000000">
      <w:pPr>
        <w:spacing w:before="40" w:after="120"/>
      </w:pPr>
      <w:r>
        <w:rPr>
          <w:rFonts w:ascii="Arial" w:hAnsi="Arial"/>
          <w:b/>
          <w:sz w:val="21"/>
        </w:rPr>
        <w:t xml:space="preserve">Database Inspection: </w:t>
      </w:r>
      <w:r>
        <w:rPr>
          <w:rFonts w:ascii="Arial" w:hAnsi="Arial"/>
          <w:sz w:val="21"/>
        </w:rPr>
        <w:t>Inside MongoDB Atlas, navigating to Cluster0 -&gt; devops_db -&gt; users displays the newly created document inserted by the Flask application:</w:t>
      </w:r>
    </w:p>
    <w:p w14:paraId="12E78776" w14:textId="77777777" w:rsidR="00A7464E" w:rsidRDefault="00000000">
      <w:pPr>
        <w:spacing w:before="120" w:after="80"/>
        <w:jc w:val="center"/>
      </w:pPr>
      <w:r>
        <w:rPr>
          <w:noProof/>
        </w:rPr>
        <w:drawing>
          <wp:inline distT="0" distB="0" distL="0" distR="0" wp14:anchorId="62301C4C" wp14:editId="6ABA7D4D">
            <wp:extent cx="576072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ngodb_atlas_records.png"/>
                    <pic:cNvPicPr/>
                  </pic:nvPicPr>
                  <pic:blipFill>
                    <a:blip r:embed="rId11"/>
                    <a:stretch>
                      <a:fillRect/>
                    </a:stretch>
                  </pic:blipFill>
                  <pic:spPr>
                    <a:xfrm>
                      <a:off x="0" y="0"/>
                      <a:ext cx="5760720" cy="3566160"/>
                    </a:xfrm>
                    <a:prstGeom prst="rect">
                      <a:avLst/>
                    </a:prstGeom>
                  </pic:spPr>
                </pic:pic>
              </a:graphicData>
            </a:graphic>
          </wp:inline>
        </w:drawing>
      </w:r>
    </w:p>
    <w:p w14:paraId="57447104" w14:textId="77777777" w:rsidR="00A7464E" w:rsidRDefault="00000000">
      <w:pPr>
        <w:spacing w:before="40" w:after="240"/>
        <w:jc w:val="center"/>
      </w:pPr>
      <w:r>
        <w:rPr>
          <w:rFonts w:ascii="Arial" w:hAnsi="Arial"/>
          <w:i/>
          <w:color w:val="3C3C3C"/>
          <w:sz w:val="18"/>
        </w:rPr>
        <w:t>Figure 6: Inserted document verified in MongoDB Atlas collection view</w:t>
      </w:r>
    </w:p>
    <w:sectPr w:rsidR="00A7464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354942">
    <w:abstractNumId w:val="8"/>
  </w:num>
  <w:num w:numId="2" w16cid:durableId="1959681259">
    <w:abstractNumId w:val="6"/>
  </w:num>
  <w:num w:numId="3" w16cid:durableId="593249298">
    <w:abstractNumId w:val="5"/>
  </w:num>
  <w:num w:numId="4" w16cid:durableId="1042285086">
    <w:abstractNumId w:val="4"/>
  </w:num>
  <w:num w:numId="5" w16cid:durableId="1136874900">
    <w:abstractNumId w:val="7"/>
  </w:num>
  <w:num w:numId="6" w16cid:durableId="1777748947">
    <w:abstractNumId w:val="3"/>
  </w:num>
  <w:num w:numId="7" w16cid:durableId="878055566">
    <w:abstractNumId w:val="2"/>
  </w:num>
  <w:num w:numId="8" w16cid:durableId="1638947432">
    <w:abstractNumId w:val="1"/>
  </w:num>
  <w:num w:numId="9" w16cid:durableId="180279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132"/>
    <w:rsid w:val="005B4D80"/>
    <w:rsid w:val="00A7464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EAD68"/>
  <w14:defaultImageDpi w14:val="300"/>
  <w15:docId w15:val="{10783972-DC9C-4480-8F5C-ABE9EC9C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Prajakta Chavan</cp:lastModifiedBy>
  <cp:revision>2</cp:revision>
  <dcterms:created xsi:type="dcterms:W3CDTF">2013-12-23T23:15:00Z</dcterms:created>
  <dcterms:modified xsi:type="dcterms:W3CDTF">2026-10-15T10:14:00Z</dcterms:modified>
  <cp:category/>
</cp:coreProperties>
</file>